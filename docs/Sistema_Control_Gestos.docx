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22D40" w14:textId="77777777" w:rsidR="003F221A" w:rsidRPr="008672F9" w:rsidRDefault="00000000">
      <w:pPr>
        <w:pStyle w:val="TitleStyle"/>
        <w:spacing w:line="240" w:lineRule="auto"/>
        <w:rPr>
          <w:lang w:val="es-ES"/>
        </w:rPr>
      </w:pPr>
      <w:r w:rsidRPr="008672F9">
        <w:rPr>
          <w:lang w:val="es-ES"/>
        </w:rPr>
        <w:t>Documento técnico de arquitectura</w:t>
      </w:r>
      <w:r w:rsidRPr="008672F9">
        <w:rPr>
          <w:lang w:val="es-ES"/>
        </w:rPr>
        <w:br/>
        <w:t>Aplicación de escritorio para control de PC por gestos con cámara</w:t>
      </w:r>
    </w:p>
    <w:p w14:paraId="1B7EAD9E" w14:textId="77777777" w:rsidR="003F221A" w:rsidRDefault="00000000">
      <w:pPr>
        <w:pStyle w:val="SubtitleStyle"/>
        <w:spacing w:after="360"/>
      </w:pPr>
      <w:r>
        <w:t>Enfoque: Windows + C# + integración con Blender, Unity y Unreal Engine</w:t>
      </w:r>
    </w:p>
    <w:tbl>
      <w:tblPr>
        <w:tblW w:w="0" w:type="auto"/>
        <w:tblLayout w:type="fixed"/>
        <w:tblLook w:val="04A0" w:firstRow="1" w:lastRow="0" w:firstColumn="1" w:lastColumn="0" w:noHBand="0" w:noVBand="1"/>
      </w:tblPr>
      <w:tblGrid>
        <w:gridCol w:w="2381"/>
        <w:gridCol w:w="5953"/>
      </w:tblGrid>
      <w:tr w:rsidR="003F221A" w:rsidRPr="008672F9" w14:paraId="2D371900" w14:textId="77777777">
        <w:tc>
          <w:tcPr>
            <w:tcW w:w="2381" w:type="dxa"/>
            <w:shd w:val="clear" w:color="auto" w:fill="DCE6F2"/>
            <w:tcMar>
              <w:top w:w="90" w:type="dxa"/>
              <w:left w:w="120" w:type="dxa"/>
              <w:bottom w:w="90" w:type="dxa"/>
              <w:right w:w="120" w:type="dxa"/>
            </w:tcMar>
            <w:vAlign w:val="center"/>
          </w:tcPr>
          <w:p w14:paraId="65D7572B" w14:textId="77777777" w:rsidR="003F221A" w:rsidRDefault="00000000">
            <w:r>
              <w:rPr>
                <w:b/>
              </w:rPr>
              <w:t>Propósito</w:t>
            </w:r>
          </w:p>
        </w:tc>
        <w:tc>
          <w:tcPr>
            <w:tcW w:w="5953" w:type="dxa"/>
            <w:shd w:val="clear" w:color="auto" w:fill="F8FBFE"/>
            <w:tcMar>
              <w:top w:w="90" w:type="dxa"/>
              <w:left w:w="120" w:type="dxa"/>
              <w:bottom w:w="90" w:type="dxa"/>
              <w:right w:w="120" w:type="dxa"/>
            </w:tcMar>
            <w:vAlign w:val="center"/>
          </w:tcPr>
          <w:p w14:paraId="1138057C" w14:textId="77777777" w:rsidR="003F221A" w:rsidRPr="008672F9" w:rsidRDefault="00000000">
            <w:pPr>
              <w:rPr>
                <w:lang w:val="es-ES"/>
              </w:rPr>
            </w:pPr>
            <w:r w:rsidRPr="008672F9">
              <w:rPr>
                <w:lang w:val="es-ES"/>
              </w:rPr>
              <w:t>Definir la arquitectura, infraestructura, tecnologías, módulos, riesgos y plan de implementación de una aplicación de escritorio capaz de traducir gestos capturados por cámara en acciones de control del sistema y atajos para software 3D.</w:t>
            </w:r>
          </w:p>
        </w:tc>
      </w:tr>
      <w:tr w:rsidR="003F221A" w:rsidRPr="008672F9" w14:paraId="7E8D39CB" w14:textId="77777777">
        <w:tc>
          <w:tcPr>
            <w:tcW w:w="2381" w:type="dxa"/>
            <w:shd w:val="clear" w:color="auto" w:fill="DCE6F2"/>
            <w:tcMar>
              <w:top w:w="90" w:type="dxa"/>
              <w:left w:w="120" w:type="dxa"/>
              <w:bottom w:w="90" w:type="dxa"/>
              <w:right w:w="120" w:type="dxa"/>
            </w:tcMar>
            <w:vAlign w:val="center"/>
          </w:tcPr>
          <w:p w14:paraId="35C6DC42" w14:textId="77777777" w:rsidR="003F221A" w:rsidRDefault="00000000">
            <w:r>
              <w:rPr>
                <w:b/>
              </w:rPr>
              <w:t>Alcance</w:t>
            </w:r>
          </w:p>
        </w:tc>
        <w:tc>
          <w:tcPr>
            <w:tcW w:w="5953" w:type="dxa"/>
            <w:shd w:val="clear" w:color="auto" w:fill="F8FBFE"/>
            <w:tcMar>
              <w:top w:w="90" w:type="dxa"/>
              <w:left w:w="120" w:type="dxa"/>
              <w:bottom w:w="90" w:type="dxa"/>
              <w:right w:w="120" w:type="dxa"/>
            </w:tcMar>
            <w:vAlign w:val="center"/>
          </w:tcPr>
          <w:p w14:paraId="28FC9FDA" w14:textId="77777777" w:rsidR="003F221A" w:rsidRPr="008672F9" w:rsidRDefault="00000000">
            <w:pPr>
              <w:rPr>
                <w:lang w:val="es-ES"/>
              </w:rPr>
            </w:pPr>
            <w:r w:rsidRPr="008672F9">
              <w:rPr>
                <w:lang w:val="es-ES"/>
              </w:rPr>
              <w:t>Control global del sistema, perfiles por aplicación, soporte inicial para Blender, Unity Editor y Unreal Editor, pipeline de visión por computadora y motor de mapeo de gestos.</w:t>
            </w:r>
          </w:p>
        </w:tc>
      </w:tr>
      <w:tr w:rsidR="003F221A" w:rsidRPr="008672F9" w14:paraId="07FE2541" w14:textId="77777777">
        <w:tc>
          <w:tcPr>
            <w:tcW w:w="2381" w:type="dxa"/>
            <w:shd w:val="clear" w:color="auto" w:fill="DCE6F2"/>
            <w:tcMar>
              <w:top w:w="90" w:type="dxa"/>
              <w:left w:w="120" w:type="dxa"/>
              <w:bottom w:w="90" w:type="dxa"/>
              <w:right w:w="120" w:type="dxa"/>
            </w:tcMar>
            <w:vAlign w:val="center"/>
          </w:tcPr>
          <w:p w14:paraId="0AEF2B84" w14:textId="77777777" w:rsidR="003F221A" w:rsidRDefault="00000000">
            <w:r>
              <w:rPr>
                <w:b/>
              </w:rPr>
              <w:t>Plataforma objetivo</w:t>
            </w:r>
          </w:p>
        </w:tc>
        <w:tc>
          <w:tcPr>
            <w:tcW w:w="5953" w:type="dxa"/>
            <w:shd w:val="clear" w:color="auto" w:fill="F8FBFE"/>
            <w:tcMar>
              <w:top w:w="90" w:type="dxa"/>
              <w:left w:w="120" w:type="dxa"/>
              <w:bottom w:w="90" w:type="dxa"/>
              <w:right w:w="120" w:type="dxa"/>
            </w:tcMar>
            <w:vAlign w:val="center"/>
          </w:tcPr>
          <w:p w14:paraId="146529B8" w14:textId="77777777" w:rsidR="003F221A" w:rsidRPr="008672F9" w:rsidRDefault="00000000">
            <w:pPr>
              <w:rPr>
                <w:lang w:val="es-ES"/>
              </w:rPr>
            </w:pPr>
            <w:r w:rsidRPr="008672F9">
              <w:rPr>
                <w:lang w:val="es-ES"/>
              </w:rPr>
              <w:t>Windows 10/11 de 64 bits, escritorio, .NET 8, C#.</w:t>
            </w:r>
          </w:p>
        </w:tc>
      </w:tr>
      <w:tr w:rsidR="003F221A" w14:paraId="116CC3C8" w14:textId="77777777">
        <w:tc>
          <w:tcPr>
            <w:tcW w:w="2381" w:type="dxa"/>
            <w:shd w:val="clear" w:color="auto" w:fill="DCE6F2"/>
            <w:tcMar>
              <w:top w:w="90" w:type="dxa"/>
              <w:left w:w="120" w:type="dxa"/>
              <w:bottom w:w="90" w:type="dxa"/>
              <w:right w:w="120" w:type="dxa"/>
            </w:tcMar>
            <w:vAlign w:val="center"/>
          </w:tcPr>
          <w:p w14:paraId="3BE7E4F0" w14:textId="77777777" w:rsidR="003F221A" w:rsidRDefault="00000000">
            <w:r>
              <w:rPr>
                <w:b/>
              </w:rPr>
              <w:t>Fecha</w:t>
            </w:r>
          </w:p>
        </w:tc>
        <w:tc>
          <w:tcPr>
            <w:tcW w:w="5953" w:type="dxa"/>
            <w:shd w:val="clear" w:color="auto" w:fill="F8FBFE"/>
            <w:tcMar>
              <w:top w:w="90" w:type="dxa"/>
              <w:left w:w="120" w:type="dxa"/>
              <w:bottom w:w="90" w:type="dxa"/>
              <w:right w:w="120" w:type="dxa"/>
            </w:tcMar>
            <w:vAlign w:val="center"/>
          </w:tcPr>
          <w:p w14:paraId="4A46991D" w14:textId="77777777" w:rsidR="003F221A" w:rsidRDefault="00000000">
            <w:r>
              <w:t>10/04/2026</w:t>
            </w:r>
          </w:p>
        </w:tc>
      </w:tr>
    </w:tbl>
    <w:p w14:paraId="149F85C2" w14:textId="77777777" w:rsidR="003F221A" w:rsidRDefault="003F221A"/>
    <w:p w14:paraId="46DB1C7F" w14:textId="77777777" w:rsidR="003F221A" w:rsidRPr="008672F9" w:rsidRDefault="00000000">
      <w:pPr>
        <w:pStyle w:val="SmallStyle"/>
        <w:rPr>
          <w:lang w:val="es-ES"/>
        </w:rPr>
      </w:pPr>
      <w:r w:rsidRPr="008672F9">
        <w:rPr>
          <w:b/>
          <w:lang w:val="es-ES"/>
        </w:rPr>
        <w:t xml:space="preserve">Resumen ejecutivo. </w:t>
      </w:r>
      <w:r w:rsidRPr="008672F9">
        <w:rPr>
          <w:lang w:val="es-ES"/>
        </w:rPr>
        <w:t>La recomendación principal es construir el producto en una arquitectura Windows nativa con una capa de interfaz en WPF, captura de video mediante OpenCvSharp, inferencia local con ONNX Runtime y un motor de reglas/ML para convertir landmarks o señales de la mano en comandos del sistema. Como ruta de prototipo acelerado, puede utilizarse MediaPipe como servicio auxiliar externo, ya que la oferta oficial de MediaPipe Tasks prioriza Android, Web/JavaScript, Python y iOS, mientras que ONNX Runtime sí dispone de API C# oficial. [R1][R2][R3][R4]</w:t>
      </w:r>
    </w:p>
    <w:p w14:paraId="5EE116BE" w14:textId="77777777" w:rsidR="003F221A" w:rsidRPr="008672F9" w:rsidRDefault="00000000">
      <w:pPr>
        <w:rPr>
          <w:lang w:val="es-ES"/>
        </w:rPr>
      </w:pPr>
      <w:r w:rsidRPr="008672F9">
        <w:rPr>
          <w:lang w:val="es-ES"/>
        </w:rPr>
        <w:br w:type="page"/>
      </w:r>
    </w:p>
    <w:p w14:paraId="7C32525C" w14:textId="77777777" w:rsidR="003F221A" w:rsidRPr="008672F9" w:rsidRDefault="00000000">
      <w:pPr>
        <w:pStyle w:val="SectionStyle"/>
        <w:spacing w:before="160" w:after="120"/>
        <w:rPr>
          <w:lang w:val="es-ES"/>
        </w:rPr>
      </w:pPr>
      <w:r w:rsidRPr="008672F9">
        <w:rPr>
          <w:lang w:val="es-ES"/>
        </w:rPr>
        <w:lastRenderedPageBreak/>
        <w:t>1. Objetivo del producto</w:t>
      </w:r>
    </w:p>
    <w:p w14:paraId="318E7D5F" w14:textId="77777777" w:rsidR="003F221A" w:rsidRPr="008672F9" w:rsidRDefault="00000000">
      <w:pPr>
        <w:spacing w:after="100" w:line="283" w:lineRule="auto"/>
        <w:jc w:val="both"/>
        <w:rPr>
          <w:lang w:val="es-ES"/>
        </w:rPr>
      </w:pPr>
      <w:r w:rsidRPr="008672F9">
        <w:rPr>
          <w:lang w:val="es-ES"/>
        </w:rPr>
        <w:t>Desarrollar una aplicación de escritorio que permita controlar el sistema operativo y herramientas 3D mediante gestos detectados por la cámara, con baja latencia, funcionamiento local, perfiles configurables por aplicación y una capa de seguridad que evite activaciones accidentales.</w:t>
      </w:r>
    </w:p>
    <w:p w14:paraId="426C795B" w14:textId="77777777" w:rsidR="003F221A" w:rsidRPr="008672F9" w:rsidRDefault="00000000">
      <w:pPr>
        <w:spacing w:after="100" w:line="283" w:lineRule="auto"/>
        <w:jc w:val="both"/>
        <w:rPr>
          <w:lang w:val="es-ES"/>
        </w:rPr>
      </w:pPr>
      <w:r w:rsidRPr="008672F9">
        <w:rPr>
          <w:lang w:val="es-ES"/>
        </w:rPr>
        <w:t>La solución debe poder traducir gestos a eventos como mover el cursor, clic, arrastrar, zoom, orbitar, panear, cambiar herramienta, lanzar acciones rápidas, alternar modos y ejecutar atajos de teclado específicos de cada software.</w:t>
      </w:r>
    </w:p>
    <w:p w14:paraId="56787BB6" w14:textId="77777777" w:rsidR="003F221A" w:rsidRDefault="00000000">
      <w:pPr>
        <w:pStyle w:val="SectionStyle"/>
        <w:spacing w:before="160" w:after="120"/>
      </w:pPr>
      <w:r>
        <w:t>2. Alcance funcional</w:t>
      </w:r>
    </w:p>
    <w:p w14:paraId="672EE548" w14:textId="77777777" w:rsidR="003F221A" w:rsidRPr="008672F9" w:rsidRDefault="00000000">
      <w:pPr>
        <w:pStyle w:val="Listaconvietas"/>
        <w:spacing w:after="40" w:line="269" w:lineRule="auto"/>
        <w:rPr>
          <w:lang w:val="es-ES"/>
        </w:rPr>
      </w:pPr>
      <w:r w:rsidRPr="008672F9">
        <w:rPr>
          <w:lang w:val="es-ES"/>
        </w:rPr>
        <w:t>Captura en tiempo real desde webcam USB o cámara integrada.</w:t>
      </w:r>
    </w:p>
    <w:p w14:paraId="0D1EF824" w14:textId="77777777" w:rsidR="003F221A" w:rsidRPr="008672F9" w:rsidRDefault="00000000">
      <w:pPr>
        <w:pStyle w:val="Listaconvietas"/>
        <w:spacing w:after="40" w:line="269" w:lineRule="auto"/>
        <w:rPr>
          <w:lang w:val="es-ES"/>
        </w:rPr>
      </w:pPr>
      <w:r w:rsidRPr="008672F9">
        <w:rPr>
          <w:lang w:val="es-ES"/>
        </w:rPr>
        <w:t>Detección de mano o manos y extracción de landmarks/pose relevante.</w:t>
      </w:r>
    </w:p>
    <w:p w14:paraId="78222FA7" w14:textId="77777777" w:rsidR="003F221A" w:rsidRPr="008672F9" w:rsidRDefault="00000000">
      <w:pPr>
        <w:pStyle w:val="Listaconvietas"/>
        <w:spacing w:after="40" w:line="269" w:lineRule="auto"/>
        <w:rPr>
          <w:lang w:val="es-ES"/>
        </w:rPr>
      </w:pPr>
      <w:r w:rsidRPr="008672F9">
        <w:rPr>
          <w:lang w:val="es-ES"/>
        </w:rPr>
        <w:t>Reconocimiento de gestos estáticos y dinámicos.</w:t>
      </w:r>
    </w:p>
    <w:p w14:paraId="528B0ACF" w14:textId="77777777" w:rsidR="003F221A" w:rsidRPr="008672F9" w:rsidRDefault="00000000">
      <w:pPr>
        <w:pStyle w:val="Listaconvietas"/>
        <w:spacing w:after="40" w:line="269" w:lineRule="auto"/>
        <w:rPr>
          <w:lang w:val="es-ES"/>
        </w:rPr>
      </w:pPr>
      <w:r w:rsidRPr="008672F9">
        <w:rPr>
          <w:lang w:val="es-ES"/>
        </w:rPr>
        <w:t>Modo global del sistema: mouse, clic, scroll, atajos generales.</w:t>
      </w:r>
    </w:p>
    <w:p w14:paraId="3B2A8BD4" w14:textId="77777777" w:rsidR="003F221A" w:rsidRPr="008672F9" w:rsidRDefault="00000000">
      <w:pPr>
        <w:pStyle w:val="Listaconvietas"/>
        <w:spacing w:after="40" w:line="269" w:lineRule="auto"/>
        <w:rPr>
          <w:lang w:val="es-ES"/>
        </w:rPr>
      </w:pPr>
      <w:r w:rsidRPr="008672F9">
        <w:rPr>
          <w:lang w:val="es-ES"/>
        </w:rPr>
        <w:t>Perfiles por aplicación: Blender, Unity y Unreal con mapas de comandos distintos.</w:t>
      </w:r>
    </w:p>
    <w:p w14:paraId="6A431BAE" w14:textId="77777777" w:rsidR="003F221A" w:rsidRPr="008672F9" w:rsidRDefault="00000000">
      <w:pPr>
        <w:pStyle w:val="Listaconvietas"/>
        <w:spacing w:after="40" w:line="269" w:lineRule="auto"/>
        <w:rPr>
          <w:lang w:val="es-ES"/>
        </w:rPr>
      </w:pPr>
      <w:r w:rsidRPr="008672F9">
        <w:rPr>
          <w:lang w:val="es-ES"/>
        </w:rPr>
        <w:t>Panel de configuración para sensibilidad, zonas muertas, calibración y bindings.</w:t>
      </w:r>
    </w:p>
    <w:p w14:paraId="2B89CFFC" w14:textId="77777777" w:rsidR="003F221A" w:rsidRPr="008672F9" w:rsidRDefault="00000000">
      <w:pPr>
        <w:pStyle w:val="Listaconvietas"/>
        <w:spacing w:after="40" w:line="269" w:lineRule="auto"/>
        <w:rPr>
          <w:lang w:val="es-ES"/>
        </w:rPr>
      </w:pPr>
      <w:r w:rsidRPr="008672F9">
        <w:rPr>
          <w:lang w:val="es-ES"/>
        </w:rPr>
        <w:t>Overlay opcional para depuración visual y retroalimentación al usuario.</w:t>
      </w:r>
    </w:p>
    <w:p w14:paraId="60FCADFE" w14:textId="77777777" w:rsidR="003F221A" w:rsidRPr="008672F9" w:rsidRDefault="00000000">
      <w:pPr>
        <w:pStyle w:val="Listaconvietas"/>
        <w:spacing w:after="40" w:line="269" w:lineRule="auto"/>
        <w:rPr>
          <w:lang w:val="es-ES"/>
        </w:rPr>
      </w:pPr>
      <w:r w:rsidRPr="008672F9">
        <w:rPr>
          <w:lang w:val="es-ES"/>
        </w:rPr>
        <w:t>Servicio en segundo plano con arranque automático y bajo consumo.</w:t>
      </w:r>
    </w:p>
    <w:p w14:paraId="58ABD2FF" w14:textId="77777777" w:rsidR="003F221A" w:rsidRDefault="00000000">
      <w:pPr>
        <w:pStyle w:val="SectionStyle"/>
        <w:spacing w:before="160" w:after="120"/>
      </w:pPr>
      <w:r>
        <w:t>3. Requisitos no funcionales</w:t>
      </w:r>
    </w:p>
    <w:tbl>
      <w:tblPr>
        <w:tblW w:w="0" w:type="auto"/>
        <w:jc w:val="center"/>
        <w:tblLayout w:type="fixed"/>
        <w:tblLook w:val="04A0" w:firstRow="1" w:lastRow="0" w:firstColumn="1" w:lastColumn="0" w:noHBand="0" w:noVBand="1"/>
      </w:tblPr>
      <w:tblGrid>
        <w:gridCol w:w="3286"/>
        <w:gridCol w:w="3286"/>
        <w:gridCol w:w="4252"/>
      </w:tblGrid>
      <w:tr w:rsidR="003F221A" w14:paraId="47619E9A" w14:textId="77777777">
        <w:trPr>
          <w:jc w:val="center"/>
        </w:trPr>
        <w:tc>
          <w:tcPr>
            <w:tcW w:w="2381" w:type="dxa"/>
            <w:shd w:val="clear" w:color="auto" w:fill="DCE6F2"/>
            <w:tcMar>
              <w:top w:w="80" w:type="dxa"/>
              <w:left w:w="100" w:type="dxa"/>
              <w:bottom w:w="80" w:type="dxa"/>
              <w:right w:w="100" w:type="dxa"/>
            </w:tcMar>
            <w:vAlign w:val="center"/>
          </w:tcPr>
          <w:p w14:paraId="52CA65CA" w14:textId="77777777" w:rsidR="003F221A" w:rsidRDefault="00000000">
            <w:r>
              <w:rPr>
                <w:b/>
              </w:rPr>
              <w:t>Categoría</w:t>
            </w:r>
          </w:p>
        </w:tc>
        <w:tc>
          <w:tcPr>
            <w:tcW w:w="2268" w:type="dxa"/>
            <w:shd w:val="clear" w:color="auto" w:fill="DCE6F2"/>
            <w:tcMar>
              <w:top w:w="80" w:type="dxa"/>
              <w:left w:w="100" w:type="dxa"/>
              <w:bottom w:w="80" w:type="dxa"/>
              <w:right w:w="100" w:type="dxa"/>
            </w:tcMar>
            <w:vAlign w:val="center"/>
          </w:tcPr>
          <w:p w14:paraId="39AFD877" w14:textId="77777777" w:rsidR="003F221A" w:rsidRDefault="00000000">
            <w:r>
              <w:rPr>
                <w:b/>
              </w:rPr>
              <w:t>Meta recomendada</w:t>
            </w:r>
          </w:p>
        </w:tc>
        <w:tc>
          <w:tcPr>
            <w:tcW w:w="4252" w:type="dxa"/>
            <w:shd w:val="clear" w:color="auto" w:fill="DCE6F2"/>
            <w:tcMar>
              <w:top w:w="80" w:type="dxa"/>
              <w:left w:w="100" w:type="dxa"/>
              <w:bottom w:w="80" w:type="dxa"/>
              <w:right w:w="100" w:type="dxa"/>
            </w:tcMar>
            <w:vAlign w:val="center"/>
          </w:tcPr>
          <w:p w14:paraId="2A101E28" w14:textId="77777777" w:rsidR="003F221A" w:rsidRDefault="00000000">
            <w:r>
              <w:rPr>
                <w:b/>
              </w:rPr>
              <w:t>Notas</w:t>
            </w:r>
          </w:p>
        </w:tc>
      </w:tr>
      <w:tr w:rsidR="003F221A" w:rsidRPr="008672F9" w14:paraId="23B43ECE" w14:textId="77777777">
        <w:trPr>
          <w:jc w:val="center"/>
        </w:trPr>
        <w:tc>
          <w:tcPr>
            <w:tcW w:w="3286" w:type="dxa"/>
            <w:shd w:val="clear" w:color="auto" w:fill="F2F7FC"/>
            <w:tcMar>
              <w:top w:w="100" w:type="dxa"/>
              <w:left w:w="120" w:type="dxa"/>
              <w:bottom w:w="100" w:type="dxa"/>
              <w:right w:w="120" w:type="dxa"/>
            </w:tcMar>
            <w:vAlign w:val="center"/>
          </w:tcPr>
          <w:p w14:paraId="070E4B06" w14:textId="77777777" w:rsidR="003F221A" w:rsidRDefault="00000000">
            <w:r>
              <w:t>Latencia total</w:t>
            </w:r>
          </w:p>
        </w:tc>
        <w:tc>
          <w:tcPr>
            <w:tcW w:w="3286" w:type="dxa"/>
            <w:shd w:val="clear" w:color="auto" w:fill="F8FBFE"/>
            <w:tcMar>
              <w:top w:w="100" w:type="dxa"/>
              <w:left w:w="120" w:type="dxa"/>
              <w:bottom w:w="100" w:type="dxa"/>
              <w:right w:w="120" w:type="dxa"/>
            </w:tcMar>
            <w:vAlign w:val="center"/>
          </w:tcPr>
          <w:p w14:paraId="4A60C6D2" w14:textId="77777777" w:rsidR="003F221A" w:rsidRDefault="00000000">
            <w:r>
              <w:t>&lt; 80 ms ideal; &lt; 120 ms aceptable</w:t>
            </w:r>
          </w:p>
        </w:tc>
        <w:tc>
          <w:tcPr>
            <w:tcW w:w="3286" w:type="dxa"/>
            <w:shd w:val="clear" w:color="auto" w:fill="F8FBFE"/>
            <w:tcMar>
              <w:top w:w="100" w:type="dxa"/>
              <w:left w:w="120" w:type="dxa"/>
              <w:bottom w:w="100" w:type="dxa"/>
              <w:right w:w="120" w:type="dxa"/>
            </w:tcMar>
            <w:vAlign w:val="center"/>
          </w:tcPr>
          <w:p w14:paraId="7DB8557B" w14:textId="77777777" w:rsidR="003F221A" w:rsidRPr="008672F9" w:rsidRDefault="00000000">
            <w:pPr>
              <w:rPr>
                <w:lang w:val="es-ES"/>
              </w:rPr>
            </w:pPr>
            <w:r w:rsidRPr="008672F9">
              <w:rPr>
                <w:lang w:val="es-ES"/>
              </w:rPr>
              <w:t>Incluye captura, inferencia, decisión y emisión de eventos.</w:t>
            </w:r>
          </w:p>
        </w:tc>
      </w:tr>
      <w:tr w:rsidR="003F221A" w:rsidRPr="008672F9" w14:paraId="249A5C19" w14:textId="77777777">
        <w:trPr>
          <w:jc w:val="center"/>
        </w:trPr>
        <w:tc>
          <w:tcPr>
            <w:tcW w:w="3286" w:type="dxa"/>
            <w:shd w:val="clear" w:color="auto" w:fill="F2F7FC"/>
            <w:tcMar>
              <w:top w:w="100" w:type="dxa"/>
              <w:left w:w="120" w:type="dxa"/>
              <w:bottom w:w="100" w:type="dxa"/>
              <w:right w:w="120" w:type="dxa"/>
            </w:tcMar>
            <w:vAlign w:val="center"/>
          </w:tcPr>
          <w:p w14:paraId="54DA26B2" w14:textId="77777777" w:rsidR="003F221A" w:rsidRDefault="00000000">
            <w:r>
              <w:t>Uso de CPU</w:t>
            </w:r>
          </w:p>
        </w:tc>
        <w:tc>
          <w:tcPr>
            <w:tcW w:w="3286" w:type="dxa"/>
            <w:shd w:val="clear" w:color="auto" w:fill="F8FBFE"/>
            <w:tcMar>
              <w:top w:w="100" w:type="dxa"/>
              <w:left w:w="120" w:type="dxa"/>
              <w:bottom w:w="100" w:type="dxa"/>
              <w:right w:w="120" w:type="dxa"/>
            </w:tcMar>
            <w:vAlign w:val="center"/>
          </w:tcPr>
          <w:p w14:paraId="500B6DE7" w14:textId="77777777" w:rsidR="003F221A" w:rsidRDefault="00000000">
            <w:r>
              <w:t>&lt; 25% en equipos medios</w:t>
            </w:r>
          </w:p>
        </w:tc>
        <w:tc>
          <w:tcPr>
            <w:tcW w:w="3286" w:type="dxa"/>
            <w:shd w:val="clear" w:color="auto" w:fill="F8FBFE"/>
            <w:tcMar>
              <w:top w:w="100" w:type="dxa"/>
              <w:left w:w="120" w:type="dxa"/>
              <w:bottom w:w="100" w:type="dxa"/>
              <w:right w:w="120" w:type="dxa"/>
            </w:tcMar>
            <w:vAlign w:val="center"/>
          </w:tcPr>
          <w:p w14:paraId="61841EB1" w14:textId="77777777" w:rsidR="003F221A" w:rsidRPr="008672F9" w:rsidRDefault="00000000">
            <w:pPr>
              <w:rPr>
                <w:lang w:val="es-ES"/>
              </w:rPr>
            </w:pPr>
            <w:r w:rsidRPr="008672F9">
              <w:rPr>
                <w:lang w:val="es-ES"/>
              </w:rPr>
              <w:t>Reducir resolución, frecuencia y overlay cuando sea necesario.</w:t>
            </w:r>
          </w:p>
        </w:tc>
      </w:tr>
      <w:tr w:rsidR="003F221A" w:rsidRPr="008672F9" w14:paraId="61168D34" w14:textId="77777777">
        <w:trPr>
          <w:jc w:val="center"/>
        </w:trPr>
        <w:tc>
          <w:tcPr>
            <w:tcW w:w="3286" w:type="dxa"/>
            <w:shd w:val="clear" w:color="auto" w:fill="F2F7FC"/>
            <w:tcMar>
              <w:top w:w="100" w:type="dxa"/>
              <w:left w:w="120" w:type="dxa"/>
              <w:bottom w:w="100" w:type="dxa"/>
              <w:right w:w="120" w:type="dxa"/>
            </w:tcMar>
            <w:vAlign w:val="center"/>
          </w:tcPr>
          <w:p w14:paraId="50CBDEDB" w14:textId="77777777" w:rsidR="003F221A" w:rsidRDefault="00000000">
            <w:r>
              <w:t>Uso de memoria</w:t>
            </w:r>
          </w:p>
        </w:tc>
        <w:tc>
          <w:tcPr>
            <w:tcW w:w="3286" w:type="dxa"/>
            <w:shd w:val="clear" w:color="auto" w:fill="F8FBFE"/>
            <w:tcMar>
              <w:top w:w="100" w:type="dxa"/>
              <w:left w:w="120" w:type="dxa"/>
              <w:bottom w:w="100" w:type="dxa"/>
              <w:right w:w="120" w:type="dxa"/>
            </w:tcMar>
            <w:vAlign w:val="center"/>
          </w:tcPr>
          <w:p w14:paraId="3831651B" w14:textId="77777777" w:rsidR="003F221A" w:rsidRDefault="00000000">
            <w:r>
              <w:t>&lt; 500 MB</w:t>
            </w:r>
          </w:p>
        </w:tc>
        <w:tc>
          <w:tcPr>
            <w:tcW w:w="3286" w:type="dxa"/>
            <w:shd w:val="clear" w:color="auto" w:fill="F8FBFE"/>
            <w:tcMar>
              <w:top w:w="100" w:type="dxa"/>
              <w:left w:w="120" w:type="dxa"/>
              <w:bottom w:w="100" w:type="dxa"/>
              <w:right w:w="120" w:type="dxa"/>
            </w:tcMar>
            <w:vAlign w:val="center"/>
          </w:tcPr>
          <w:p w14:paraId="5A0085B6" w14:textId="77777777" w:rsidR="003F221A" w:rsidRPr="008672F9" w:rsidRDefault="00000000">
            <w:pPr>
              <w:rPr>
                <w:lang w:val="es-ES"/>
              </w:rPr>
            </w:pPr>
            <w:r w:rsidRPr="008672F9">
              <w:rPr>
                <w:lang w:val="es-ES"/>
              </w:rPr>
              <w:t>Dependiendo del modelo y buffers de video.</w:t>
            </w:r>
          </w:p>
        </w:tc>
      </w:tr>
      <w:tr w:rsidR="003F221A" w:rsidRPr="008672F9" w14:paraId="3F1643D4" w14:textId="77777777">
        <w:trPr>
          <w:jc w:val="center"/>
        </w:trPr>
        <w:tc>
          <w:tcPr>
            <w:tcW w:w="3286" w:type="dxa"/>
            <w:shd w:val="clear" w:color="auto" w:fill="F2F7FC"/>
            <w:tcMar>
              <w:top w:w="100" w:type="dxa"/>
              <w:left w:w="120" w:type="dxa"/>
              <w:bottom w:w="100" w:type="dxa"/>
              <w:right w:w="120" w:type="dxa"/>
            </w:tcMar>
            <w:vAlign w:val="center"/>
          </w:tcPr>
          <w:p w14:paraId="3933E7EC" w14:textId="77777777" w:rsidR="003F221A" w:rsidRDefault="00000000">
            <w:r>
              <w:t>Privacidad</w:t>
            </w:r>
          </w:p>
        </w:tc>
        <w:tc>
          <w:tcPr>
            <w:tcW w:w="3286" w:type="dxa"/>
            <w:shd w:val="clear" w:color="auto" w:fill="F8FBFE"/>
            <w:tcMar>
              <w:top w:w="100" w:type="dxa"/>
              <w:left w:w="120" w:type="dxa"/>
              <w:bottom w:w="100" w:type="dxa"/>
              <w:right w:w="120" w:type="dxa"/>
            </w:tcMar>
            <w:vAlign w:val="center"/>
          </w:tcPr>
          <w:p w14:paraId="17550F05" w14:textId="77777777" w:rsidR="003F221A" w:rsidRDefault="00000000">
            <w:r>
              <w:t>Procesamiento local</w:t>
            </w:r>
          </w:p>
        </w:tc>
        <w:tc>
          <w:tcPr>
            <w:tcW w:w="3286" w:type="dxa"/>
            <w:shd w:val="clear" w:color="auto" w:fill="F8FBFE"/>
            <w:tcMar>
              <w:top w:w="100" w:type="dxa"/>
              <w:left w:w="120" w:type="dxa"/>
              <w:bottom w:w="100" w:type="dxa"/>
              <w:right w:w="120" w:type="dxa"/>
            </w:tcMar>
            <w:vAlign w:val="center"/>
          </w:tcPr>
          <w:p w14:paraId="352DF4D4" w14:textId="77777777" w:rsidR="003F221A" w:rsidRPr="008672F9" w:rsidRDefault="00000000">
            <w:pPr>
              <w:rPr>
                <w:lang w:val="es-ES"/>
              </w:rPr>
            </w:pPr>
            <w:r w:rsidRPr="008672F9">
              <w:rPr>
                <w:lang w:val="es-ES"/>
              </w:rPr>
              <w:t>Evitar subir frames o biometría a la nube por defecto.</w:t>
            </w:r>
          </w:p>
        </w:tc>
      </w:tr>
      <w:tr w:rsidR="003F221A" w:rsidRPr="008672F9" w14:paraId="3D71F04A" w14:textId="77777777">
        <w:trPr>
          <w:jc w:val="center"/>
        </w:trPr>
        <w:tc>
          <w:tcPr>
            <w:tcW w:w="3286" w:type="dxa"/>
            <w:shd w:val="clear" w:color="auto" w:fill="F2F7FC"/>
            <w:tcMar>
              <w:top w:w="100" w:type="dxa"/>
              <w:left w:w="120" w:type="dxa"/>
              <w:bottom w:w="100" w:type="dxa"/>
              <w:right w:w="120" w:type="dxa"/>
            </w:tcMar>
            <w:vAlign w:val="center"/>
          </w:tcPr>
          <w:p w14:paraId="5434FB8C" w14:textId="77777777" w:rsidR="003F221A" w:rsidRDefault="00000000">
            <w:r>
              <w:t>Disponibilidad</w:t>
            </w:r>
          </w:p>
        </w:tc>
        <w:tc>
          <w:tcPr>
            <w:tcW w:w="3286" w:type="dxa"/>
            <w:shd w:val="clear" w:color="auto" w:fill="F8FBFE"/>
            <w:tcMar>
              <w:top w:w="100" w:type="dxa"/>
              <w:left w:w="120" w:type="dxa"/>
              <w:bottom w:w="100" w:type="dxa"/>
              <w:right w:w="120" w:type="dxa"/>
            </w:tcMar>
            <w:vAlign w:val="center"/>
          </w:tcPr>
          <w:p w14:paraId="0FA31A68" w14:textId="77777777" w:rsidR="003F221A" w:rsidRDefault="00000000">
            <w:r>
              <w:t>Sesión continua &gt; 4 h</w:t>
            </w:r>
          </w:p>
        </w:tc>
        <w:tc>
          <w:tcPr>
            <w:tcW w:w="3286" w:type="dxa"/>
            <w:shd w:val="clear" w:color="auto" w:fill="F8FBFE"/>
            <w:tcMar>
              <w:top w:w="100" w:type="dxa"/>
              <w:left w:w="120" w:type="dxa"/>
              <w:bottom w:w="100" w:type="dxa"/>
              <w:right w:w="120" w:type="dxa"/>
            </w:tcMar>
            <w:vAlign w:val="center"/>
          </w:tcPr>
          <w:p w14:paraId="7F38B483" w14:textId="77777777" w:rsidR="003F221A" w:rsidRPr="008672F9" w:rsidRDefault="00000000">
            <w:pPr>
              <w:rPr>
                <w:lang w:val="es-ES"/>
              </w:rPr>
            </w:pPr>
            <w:r w:rsidRPr="008672F9">
              <w:rPr>
                <w:lang w:val="es-ES"/>
              </w:rPr>
              <w:t>Manejo de reconexión de cámara y recuperación de errores.</w:t>
            </w:r>
          </w:p>
        </w:tc>
      </w:tr>
      <w:tr w:rsidR="003F221A" w:rsidRPr="008672F9" w14:paraId="634E439A" w14:textId="77777777">
        <w:trPr>
          <w:jc w:val="center"/>
        </w:trPr>
        <w:tc>
          <w:tcPr>
            <w:tcW w:w="3286" w:type="dxa"/>
            <w:shd w:val="clear" w:color="auto" w:fill="F2F7FC"/>
            <w:tcMar>
              <w:top w:w="100" w:type="dxa"/>
              <w:left w:w="120" w:type="dxa"/>
              <w:bottom w:w="100" w:type="dxa"/>
              <w:right w:w="120" w:type="dxa"/>
            </w:tcMar>
            <w:vAlign w:val="center"/>
          </w:tcPr>
          <w:p w14:paraId="571C1389" w14:textId="77777777" w:rsidR="003F221A" w:rsidRDefault="00000000">
            <w:r>
              <w:t>Precisión</w:t>
            </w:r>
          </w:p>
        </w:tc>
        <w:tc>
          <w:tcPr>
            <w:tcW w:w="3286" w:type="dxa"/>
            <w:shd w:val="clear" w:color="auto" w:fill="F8FBFE"/>
            <w:tcMar>
              <w:top w:w="100" w:type="dxa"/>
              <w:left w:w="120" w:type="dxa"/>
              <w:bottom w:w="100" w:type="dxa"/>
              <w:right w:w="120" w:type="dxa"/>
            </w:tcMar>
            <w:vAlign w:val="center"/>
          </w:tcPr>
          <w:p w14:paraId="6B2641A3" w14:textId="77777777" w:rsidR="003F221A" w:rsidRDefault="00000000">
            <w:r>
              <w:t>&gt; 95% en gestos entrenados</w:t>
            </w:r>
          </w:p>
        </w:tc>
        <w:tc>
          <w:tcPr>
            <w:tcW w:w="3286" w:type="dxa"/>
            <w:shd w:val="clear" w:color="auto" w:fill="F8FBFE"/>
            <w:tcMar>
              <w:top w:w="100" w:type="dxa"/>
              <w:left w:w="120" w:type="dxa"/>
              <w:bottom w:w="100" w:type="dxa"/>
              <w:right w:w="120" w:type="dxa"/>
            </w:tcMar>
            <w:vAlign w:val="center"/>
          </w:tcPr>
          <w:p w14:paraId="35B1065F" w14:textId="77777777" w:rsidR="003F221A" w:rsidRPr="008672F9" w:rsidRDefault="00000000">
            <w:pPr>
              <w:rPr>
                <w:lang w:val="es-ES"/>
              </w:rPr>
            </w:pPr>
            <w:r w:rsidRPr="008672F9">
              <w:rPr>
                <w:lang w:val="es-ES"/>
              </w:rPr>
              <w:t>Validado por escenario y por aplicación.</w:t>
            </w:r>
          </w:p>
        </w:tc>
      </w:tr>
    </w:tbl>
    <w:p w14:paraId="4C8443A9" w14:textId="77777777" w:rsidR="003F221A" w:rsidRPr="008672F9" w:rsidRDefault="003F221A">
      <w:pPr>
        <w:rPr>
          <w:lang w:val="es-ES"/>
        </w:rPr>
      </w:pPr>
    </w:p>
    <w:p w14:paraId="092486A3" w14:textId="77777777" w:rsidR="003F221A" w:rsidRPr="008672F9" w:rsidRDefault="00000000">
      <w:pPr>
        <w:pStyle w:val="SectionStyle"/>
        <w:spacing w:before="160" w:after="120"/>
        <w:rPr>
          <w:lang w:val="es-ES"/>
        </w:rPr>
      </w:pPr>
      <w:r w:rsidRPr="008672F9">
        <w:rPr>
          <w:lang w:val="es-ES"/>
        </w:rPr>
        <w:t>4. Decisiones de arquitectura</w:t>
      </w:r>
    </w:p>
    <w:p w14:paraId="594DBF54" w14:textId="77777777" w:rsidR="003F221A" w:rsidRPr="008672F9" w:rsidRDefault="00000000">
      <w:pPr>
        <w:pStyle w:val="SubsectionStyle"/>
        <w:spacing w:before="120" w:after="60"/>
        <w:rPr>
          <w:lang w:val="es-ES"/>
        </w:rPr>
      </w:pPr>
      <w:r w:rsidRPr="008672F9">
        <w:rPr>
          <w:lang w:val="es-ES"/>
        </w:rPr>
        <w:t>4.1 Plataforma de escritorio</w:t>
      </w:r>
    </w:p>
    <w:p w14:paraId="16B1E87D" w14:textId="77777777" w:rsidR="003F221A" w:rsidRPr="008672F9" w:rsidRDefault="00000000">
      <w:pPr>
        <w:spacing w:after="100" w:line="283" w:lineRule="auto"/>
        <w:jc w:val="both"/>
        <w:rPr>
          <w:lang w:val="es-ES"/>
        </w:rPr>
      </w:pPr>
      <w:r w:rsidRPr="008672F9">
        <w:rPr>
          <w:lang w:val="es-ES"/>
        </w:rPr>
        <w:lastRenderedPageBreak/>
        <w:t>Para una primera versión productiva en C#, la recomendación práctica es WPF sobre .NET 8. WPF sigue estando documentado y soportado para escritorio Windows, es estable para herramientas internas, ofrece muy buen binding, XAML maduro y se integra con bibliotecas Win32 sin fricción. Microsoft posiciona WinUI 3 como el framework nativo recomendado para nuevas aplicaciones Windows, pero también permite combinar Windows App SDK con aplicaciones existentes WPF o WinForms. En este proyecto, WPF aporta menor riesgo técnico y más facilidad para interop de bajo nivel. [R5][R6][R7]</w:t>
      </w:r>
    </w:p>
    <w:p w14:paraId="4230B743" w14:textId="77777777" w:rsidR="003F221A" w:rsidRPr="008672F9" w:rsidRDefault="00000000">
      <w:pPr>
        <w:pStyle w:val="SubsectionStyle"/>
        <w:spacing w:before="120" w:after="60"/>
        <w:rPr>
          <w:lang w:val="es-ES"/>
        </w:rPr>
      </w:pPr>
      <w:r w:rsidRPr="008672F9">
        <w:rPr>
          <w:lang w:val="es-ES"/>
        </w:rPr>
        <w:t>4.2 Motor de visión</w:t>
      </w:r>
    </w:p>
    <w:p w14:paraId="61F3537D" w14:textId="77777777" w:rsidR="003F221A" w:rsidRPr="008672F9" w:rsidRDefault="00000000">
      <w:pPr>
        <w:spacing w:after="100" w:line="283" w:lineRule="auto"/>
        <w:jc w:val="both"/>
        <w:rPr>
          <w:lang w:val="es-ES"/>
        </w:rPr>
      </w:pPr>
      <w:r w:rsidRPr="008672F9">
        <w:rPr>
          <w:lang w:val="es-ES"/>
        </w:rPr>
        <w:t>La arquitectura propuesta separa la visión por computadora del resto de la aplicación. La capa de captura recibe frames de cámara; la capa de inferencia produce landmarks, manos y/o clases de gesto; la capa de interpretación convierte ese resultado en intención de usuario; y la capa de salida emite eventos de sistema o atajos por perfil.</w:t>
      </w:r>
    </w:p>
    <w:p w14:paraId="4ED6CD8F" w14:textId="77777777" w:rsidR="003F221A" w:rsidRDefault="00000000">
      <w:pPr>
        <w:spacing w:after="100" w:line="283" w:lineRule="auto"/>
        <w:jc w:val="both"/>
      </w:pPr>
      <w:r w:rsidRPr="008672F9">
        <w:rPr>
          <w:lang w:val="es-ES"/>
        </w:rPr>
        <w:t xml:space="preserve">ONNX Runtime es la opción principal para inferencia local en C# porque cuenta con API oficial y está diseñada como acelerador de modelos multiplataforma. MediaPipe se recomienda como alternativa de prototipado o referencia para pipeline de landmarks, pero no como dependencia central directa del ejecutable Windows en C#, ya que la documentación oficial actual de Tasks prioriza otros entornos. </w:t>
      </w:r>
      <w:r>
        <w:t>[R2][R3][R8]</w:t>
      </w:r>
    </w:p>
    <w:p w14:paraId="2198B70D" w14:textId="77777777" w:rsidR="003F221A" w:rsidRDefault="00000000">
      <w:pPr>
        <w:pStyle w:val="SectionStyle"/>
        <w:spacing w:before="160" w:after="120"/>
      </w:pPr>
      <w:r>
        <w:t>5. Arquitectura lógica propuesta</w:t>
      </w:r>
    </w:p>
    <w:tbl>
      <w:tblPr>
        <w:tblW w:w="0" w:type="auto"/>
        <w:jc w:val="center"/>
        <w:tblLayout w:type="fixed"/>
        <w:tblLook w:val="04A0" w:firstRow="1" w:lastRow="0" w:firstColumn="1" w:lastColumn="0" w:noHBand="0" w:noVBand="1"/>
      </w:tblPr>
      <w:tblGrid>
        <w:gridCol w:w="4929"/>
        <w:gridCol w:w="6180"/>
      </w:tblGrid>
      <w:tr w:rsidR="003F221A" w14:paraId="06841544" w14:textId="77777777">
        <w:trPr>
          <w:jc w:val="center"/>
        </w:trPr>
        <w:tc>
          <w:tcPr>
            <w:tcW w:w="2721" w:type="dxa"/>
            <w:shd w:val="clear" w:color="auto" w:fill="DCE6F2"/>
            <w:tcMar>
              <w:top w:w="100" w:type="dxa"/>
              <w:left w:w="120" w:type="dxa"/>
              <w:bottom w:w="100" w:type="dxa"/>
              <w:right w:w="120" w:type="dxa"/>
            </w:tcMar>
          </w:tcPr>
          <w:p w14:paraId="7AB327DD" w14:textId="77777777" w:rsidR="003F221A" w:rsidRDefault="00000000">
            <w:r>
              <w:rPr>
                <w:b/>
              </w:rPr>
              <w:t>Capa</w:t>
            </w:r>
          </w:p>
        </w:tc>
        <w:tc>
          <w:tcPr>
            <w:tcW w:w="6180" w:type="dxa"/>
            <w:shd w:val="clear" w:color="auto" w:fill="DCE6F2"/>
            <w:tcMar>
              <w:top w:w="100" w:type="dxa"/>
              <w:left w:w="120" w:type="dxa"/>
              <w:bottom w:w="100" w:type="dxa"/>
              <w:right w:w="120" w:type="dxa"/>
            </w:tcMar>
          </w:tcPr>
          <w:p w14:paraId="460D47B0" w14:textId="77777777" w:rsidR="003F221A" w:rsidRDefault="00000000">
            <w:r>
              <w:rPr>
                <w:b/>
              </w:rPr>
              <w:t>Responsabilidad</w:t>
            </w:r>
          </w:p>
        </w:tc>
      </w:tr>
      <w:tr w:rsidR="003F221A" w:rsidRPr="008672F9" w14:paraId="3416B819" w14:textId="77777777">
        <w:trPr>
          <w:jc w:val="center"/>
        </w:trPr>
        <w:tc>
          <w:tcPr>
            <w:tcW w:w="4929" w:type="dxa"/>
            <w:shd w:val="clear" w:color="auto" w:fill="F2F7FC"/>
            <w:vAlign w:val="center"/>
          </w:tcPr>
          <w:p w14:paraId="14307B84" w14:textId="77777777" w:rsidR="003F221A" w:rsidRDefault="00000000">
            <w:r>
              <w:t>UI / Configuración</w:t>
            </w:r>
          </w:p>
        </w:tc>
        <w:tc>
          <w:tcPr>
            <w:tcW w:w="4929" w:type="dxa"/>
            <w:shd w:val="clear" w:color="auto" w:fill="FBFCFE"/>
            <w:vAlign w:val="center"/>
          </w:tcPr>
          <w:p w14:paraId="22FF3811" w14:textId="77777777" w:rsidR="003F221A" w:rsidRPr="008672F9" w:rsidRDefault="00000000">
            <w:pPr>
              <w:rPr>
                <w:lang w:val="es-ES"/>
              </w:rPr>
            </w:pPr>
            <w:r w:rsidRPr="008672F9">
              <w:rPr>
                <w:lang w:val="es-ES"/>
              </w:rPr>
              <w:t>Pantallas de settings, perfiles, calibración, dashboard de diagnóstico, wizard inicial.</w:t>
            </w:r>
          </w:p>
        </w:tc>
      </w:tr>
      <w:tr w:rsidR="003F221A" w:rsidRPr="008672F9" w14:paraId="67D151A8" w14:textId="77777777">
        <w:trPr>
          <w:jc w:val="center"/>
        </w:trPr>
        <w:tc>
          <w:tcPr>
            <w:tcW w:w="4929" w:type="dxa"/>
            <w:shd w:val="clear" w:color="auto" w:fill="F2F7FC"/>
            <w:vAlign w:val="center"/>
          </w:tcPr>
          <w:p w14:paraId="66A15B57" w14:textId="77777777" w:rsidR="003F221A" w:rsidRDefault="00000000">
            <w:r>
              <w:t>Application Core</w:t>
            </w:r>
          </w:p>
        </w:tc>
        <w:tc>
          <w:tcPr>
            <w:tcW w:w="4929" w:type="dxa"/>
            <w:shd w:val="clear" w:color="auto" w:fill="FBFCFE"/>
            <w:vAlign w:val="center"/>
          </w:tcPr>
          <w:p w14:paraId="573A04A7" w14:textId="77777777" w:rsidR="003F221A" w:rsidRPr="008672F9" w:rsidRDefault="00000000">
            <w:pPr>
              <w:rPr>
                <w:lang w:val="es-ES"/>
              </w:rPr>
            </w:pPr>
            <w:r w:rsidRPr="008672F9">
              <w:rPr>
                <w:lang w:val="es-ES"/>
              </w:rPr>
              <w:t>Casos de uso, orquestación, reglas de negocio, estado de sesión, colas de eventos.</w:t>
            </w:r>
          </w:p>
        </w:tc>
      </w:tr>
      <w:tr w:rsidR="003F221A" w:rsidRPr="008672F9" w14:paraId="291B8A70" w14:textId="77777777">
        <w:trPr>
          <w:jc w:val="center"/>
        </w:trPr>
        <w:tc>
          <w:tcPr>
            <w:tcW w:w="4929" w:type="dxa"/>
            <w:shd w:val="clear" w:color="auto" w:fill="F2F7FC"/>
            <w:vAlign w:val="center"/>
          </w:tcPr>
          <w:p w14:paraId="643695D0" w14:textId="77777777" w:rsidR="003F221A" w:rsidRDefault="00000000">
            <w:r>
              <w:t>Vision Pipeline</w:t>
            </w:r>
          </w:p>
        </w:tc>
        <w:tc>
          <w:tcPr>
            <w:tcW w:w="4929" w:type="dxa"/>
            <w:shd w:val="clear" w:color="auto" w:fill="FBFCFE"/>
            <w:vAlign w:val="center"/>
          </w:tcPr>
          <w:p w14:paraId="1D1E291A" w14:textId="77777777" w:rsidR="003F221A" w:rsidRPr="008672F9" w:rsidRDefault="00000000">
            <w:pPr>
              <w:rPr>
                <w:lang w:val="es-ES"/>
              </w:rPr>
            </w:pPr>
            <w:r w:rsidRPr="008672F9">
              <w:rPr>
                <w:lang w:val="es-ES"/>
              </w:rPr>
              <w:t>Captura de cámara, preprocesado, inferencia, smoothing, tracking, clasificación de gesto.</w:t>
            </w:r>
          </w:p>
        </w:tc>
      </w:tr>
      <w:tr w:rsidR="003F221A" w:rsidRPr="008672F9" w14:paraId="1E636313" w14:textId="77777777">
        <w:trPr>
          <w:jc w:val="center"/>
        </w:trPr>
        <w:tc>
          <w:tcPr>
            <w:tcW w:w="4929" w:type="dxa"/>
            <w:shd w:val="clear" w:color="auto" w:fill="F2F7FC"/>
            <w:vAlign w:val="center"/>
          </w:tcPr>
          <w:p w14:paraId="209AA2D0" w14:textId="77777777" w:rsidR="003F221A" w:rsidRDefault="00000000">
            <w:r>
              <w:t>Gesture Engine</w:t>
            </w:r>
          </w:p>
        </w:tc>
        <w:tc>
          <w:tcPr>
            <w:tcW w:w="4929" w:type="dxa"/>
            <w:shd w:val="clear" w:color="auto" w:fill="FBFCFE"/>
            <w:vAlign w:val="center"/>
          </w:tcPr>
          <w:p w14:paraId="6764BAE9" w14:textId="77777777" w:rsidR="003F221A" w:rsidRPr="008672F9" w:rsidRDefault="00000000">
            <w:pPr>
              <w:rPr>
                <w:lang w:val="es-ES"/>
              </w:rPr>
            </w:pPr>
            <w:r w:rsidRPr="008672F9">
              <w:rPr>
                <w:lang w:val="es-ES"/>
              </w:rPr>
              <w:t>Fusión temporal, thresholds, detección de intención, cooldowns, desambiguación.</w:t>
            </w:r>
          </w:p>
        </w:tc>
      </w:tr>
      <w:tr w:rsidR="003F221A" w:rsidRPr="008672F9" w14:paraId="4BF76E16" w14:textId="77777777">
        <w:trPr>
          <w:jc w:val="center"/>
        </w:trPr>
        <w:tc>
          <w:tcPr>
            <w:tcW w:w="4929" w:type="dxa"/>
            <w:shd w:val="clear" w:color="auto" w:fill="F2F7FC"/>
            <w:vAlign w:val="center"/>
          </w:tcPr>
          <w:p w14:paraId="65DC8EFD" w14:textId="77777777" w:rsidR="003F221A" w:rsidRDefault="00000000">
            <w:r>
              <w:t>Action Mapper</w:t>
            </w:r>
          </w:p>
        </w:tc>
        <w:tc>
          <w:tcPr>
            <w:tcW w:w="4929" w:type="dxa"/>
            <w:shd w:val="clear" w:color="auto" w:fill="FBFCFE"/>
            <w:vAlign w:val="center"/>
          </w:tcPr>
          <w:p w14:paraId="59667DDD" w14:textId="77777777" w:rsidR="003F221A" w:rsidRPr="008672F9" w:rsidRDefault="00000000">
            <w:pPr>
              <w:rPr>
                <w:lang w:val="es-ES"/>
              </w:rPr>
            </w:pPr>
            <w:r w:rsidRPr="008672F9">
              <w:rPr>
                <w:lang w:val="es-ES"/>
              </w:rPr>
              <w:t>Mapeo gesto -&gt; comando según perfil activo y contexto de aplicación.</w:t>
            </w:r>
          </w:p>
        </w:tc>
      </w:tr>
      <w:tr w:rsidR="003F221A" w:rsidRPr="008672F9" w14:paraId="5DD55474" w14:textId="77777777">
        <w:trPr>
          <w:jc w:val="center"/>
        </w:trPr>
        <w:tc>
          <w:tcPr>
            <w:tcW w:w="4929" w:type="dxa"/>
            <w:shd w:val="clear" w:color="auto" w:fill="F2F7FC"/>
            <w:vAlign w:val="center"/>
          </w:tcPr>
          <w:p w14:paraId="6E4723EC" w14:textId="77777777" w:rsidR="003F221A" w:rsidRDefault="00000000">
            <w:r>
              <w:t>System Adapter</w:t>
            </w:r>
          </w:p>
        </w:tc>
        <w:tc>
          <w:tcPr>
            <w:tcW w:w="4929" w:type="dxa"/>
            <w:shd w:val="clear" w:color="auto" w:fill="FBFCFE"/>
            <w:vAlign w:val="center"/>
          </w:tcPr>
          <w:p w14:paraId="3A39FE16" w14:textId="77777777" w:rsidR="003F221A" w:rsidRPr="008672F9" w:rsidRDefault="00000000">
            <w:pPr>
              <w:rPr>
                <w:lang w:val="es-ES"/>
              </w:rPr>
            </w:pPr>
            <w:r w:rsidRPr="008672F9">
              <w:rPr>
                <w:lang w:val="es-ES"/>
              </w:rPr>
              <w:t>Inyección de teclado/mouse, hooks, control del cursor, overlays.</w:t>
            </w:r>
          </w:p>
        </w:tc>
      </w:tr>
      <w:tr w:rsidR="003F221A" w:rsidRPr="008672F9" w14:paraId="3F23FF7F" w14:textId="77777777">
        <w:trPr>
          <w:jc w:val="center"/>
        </w:trPr>
        <w:tc>
          <w:tcPr>
            <w:tcW w:w="4929" w:type="dxa"/>
            <w:shd w:val="clear" w:color="auto" w:fill="F2F7FC"/>
            <w:vAlign w:val="center"/>
          </w:tcPr>
          <w:p w14:paraId="5C15C466" w14:textId="77777777" w:rsidR="003F221A" w:rsidRDefault="00000000">
            <w:r>
              <w:t>Persistence</w:t>
            </w:r>
          </w:p>
        </w:tc>
        <w:tc>
          <w:tcPr>
            <w:tcW w:w="4929" w:type="dxa"/>
            <w:shd w:val="clear" w:color="auto" w:fill="FBFCFE"/>
            <w:vAlign w:val="center"/>
          </w:tcPr>
          <w:p w14:paraId="4A1C6A3A" w14:textId="77777777" w:rsidR="003F221A" w:rsidRPr="008672F9" w:rsidRDefault="00000000">
            <w:pPr>
              <w:rPr>
                <w:lang w:val="es-ES"/>
              </w:rPr>
            </w:pPr>
            <w:r w:rsidRPr="008672F9">
              <w:rPr>
                <w:lang w:val="es-ES"/>
              </w:rPr>
              <w:t>Perfiles JSON/SQLite, telemetría local, logs, calibraciones.</w:t>
            </w:r>
          </w:p>
        </w:tc>
      </w:tr>
    </w:tbl>
    <w:p w14:paraId="630D8F77" w14:textId="77777777" w:rsidR="003F221A" w:rsidRPr="008672F9" w:rsidRDefault="003F221A">
      <w:pPr>
        <w:rPr>
          <w:lang w:val="es-ES"/>
        </w:rPr>
      </w:pPr>
    </w:p>
    <w:p w14:paraId="1A45AA64" w14:textId="77777777" w:rsidR="003F221A" w:rsidRPr="008672F9" w:rsidRDefault="00000000">
      <w:pPr>
        <w:spacing w:after="80"/>
        <w:rPr>
          <w:lang w:val="es-ES"/>
        </w:rPr>
      </w:pPr>
      <w:r w:rsidRPr="008672F9">
        <w:rPr>
          <w:b/>
          <w:lang w:val="es-ES"/>
        </w:rPr>
        <w:t xml:space="preserve">Flujo resumido: </w:t>
      </w:r>
      <w:r w:rsidRPr="008672F9">
        <w:rPr>
          <w:lang w:val="es-ES"/>
        </w:rPr>
        <w:t>cámara -&gt; frame -&gt; preprocesado -&gt; landmarks/clase -&gt; estabilización temporal -&gt; interpretación del gesto -&gt; comando lógico -&gt; emisión de input -&gt; feedback visual/sonoro.</w:t>
      </w:r>
    </w:p>
    <w:p w14:paraId="7DA66FDA" w14:textId="77777777" w:rsidR="003F221A" w:rsidRDefault="00000000">
      <w:pPr>
        <w:pStyle w:val="SectionStyle"/>
        <w:spacing w:before="160" w:after="120"/>
      </w:pPr>
      <w:r>
        <w:t>6. Stack tecnológico recomendado</w:t>
      </w:r>
    </w:p>
    <w:tbl>
      <w:tblPr>
        <w:tblW w:w="0" w:type="auto"/>
        <w:jc w:val="center"/>
        <w:tblLayout w:type="fixed"/>
        <w:tblLook w:val="04A0" w:firstRow="1" w:lastRow="0" w:firstColumn="1" w:lastColumn="0" w:noHBand="0" w:noVBand="1"/>
      </w:tblPr>
      <w:tblGrid>
        <w:gridCol w:w="2465"/>
        <w:gridCol w:w="2465"/>
        <w:gridCol w:w="2891"/>
        <w:gridCol w:w="2465"/>
      </w:tblGrid>
      <w:tr w:rsidR="003F221A" w14:paraId="27EE3731" w14:textId="77777777">
        <w:trPr>
          <w:jc w:val="center"/>
        </w:trPr>
        <w:tc>
          <w:tcPr>
            <w:tcW w:w="1701" w:type="dxa"/>
            <w:shd w:val="clear" w:color="auto" w:fill="DCE6F2"/>
            <w:tcMar>
              <w:top w:w="100" w:type="dxa"/>
              <w:left w:w="110" w:type="dxa"/>
              <w:bottom w:w="100" w:type="dxa"/>
              <w:right w:w="110" w:type="dxa"/>
            </w:tcMar>
          </w:tcPr>
          <w:p w14:paraId="751E00DE" w14:textId="77777777" w:rsidR="003F221A" w:rsidRDefault="00000000">
            <w:r>
              <w:rPr>
                <w:b/>
              </w:rPr>
              <w:lastRenderedPageBreak/>
              <w:t>Componente</w:t>
            </w:r>
          </w:p>
        </w:tc>
        <w:tc>
          <w:tcPr>
            <w:tcW w:w="2438" w:type="dxa"/>
            <w:shd w:val="clear" w:color="auto" w:fill="DCE6F2"/>
            <w:tcMar>
              <w:top w:w="100" w:type="dxa"/>
              <w:left w:w="110" w:type="dxa"/>
              <w:bottom w:w="100" w:type="dxa"/>
              <w:right w:w="110" w:type="dxa"/>
            </w:tcMar>
          </w:tcPr>
          <w:p w14:paraId="1B143C76" w14:textId="77777777" w:rsidR="003F221A" w:rsidRDefault="00000000">
            <w:r>
              <w:rPr>
                <w:b/>
              </w:rPr>
              <w:t>Tecnología</w:t>
            </w:r>
          </w:p>
        </w:tc>
        <w:tc>
          <w:tcPr>
            <w:tcW w:w="2891" w:type="dxa"/>
            <w:shd w:val="clear" w:color="auto" w:fill="DCE6F2"/>
            <w:tcMar>
              <w:top w:w="100" w:type="dxa"/>
              <w:left w:w="110" w:type="dxa"/>
              <w:bottom w:w="100" w:type="dxa"/>
              <w:right w:w="110" w:type="dxa"/>
            </w:tcMar>
          </w:tcPr>
          <w:p w14:paraId="72603F6C" w14:textId="77777777" w:rsidR="003F221A" w:rsidRDefault="00000000">
            <w:r>
              <w:rPr>
                <w:b/>
              </w:rPr>
              <w:t>Uso</w:t>
            </w:r>
          </w:p>
        </w:tc>
        <w:tc>
          <w:tcPr>
            <w:tcW w:w="1984" w:type="dxa"/>
            <w:shd w:val="clear" w:color="auto" w:fill="DCE6F2"/>
            <w:tcMar>
              <w:top w:w="100" w:type="dxa"/>
              <w:left w:w="110" w:type="dxa"/>
              <w:bottom w:w="100" w:type="dxa"/>
              <w:right w:w="110" w:type="dxa"/>
            </w:tcMar>
          </w:tcPr>
          <w:p w14:paraId="716E1A27" w14:textId="77777777" w:rsidR="003F221A" w:rsidRDefault="00000000">
            <w:r>
              <w:rPr>
                <w:b/>
              </w:rPr>
              <w:t>Estado recomendado</w:t>
            </w:r>
          </w:p>
        </w:tc>
      </w:tr>
      <w:tr w:rsidR="003F221A" w14:paraId="7C11560D" w14:textId="77777777">
        <w:trPr>
          <w:jc w:val="center"/>
        </w:trPr>
        <w:tc>
          <w:tcPr>
            <w:tcW w:w="2465" w:type="dxa"/>
            <w:shd w:val="clear" w:color="auto" w:fill="F2F7FC"/>
            <w:vAlign w:val="center"/>
          </w:tcPr>
          <w:p w14:paraId="78C8115D" w14:textId="77777777" w:rsidR="003F221A" w:rsidRDefault="00000000">
            <w:r>
              <w:t>UI desktop</w:t>
            </w:r>
          </w:p>
        </w:tc>
        <w:tc>
          <w:tcPr>
            <w:tcW w:w="2465" w:type="dxa"/>
            <w:shd w:val="clear" w:color="auto" w:fill="FBFCFE"/>
            <w:vAlign w:val="center"/>
          </w:tcPr>
          <w:p w14:paraId="2E4F1053" w14:textId="77777777" w:rsidR="003F221A" w:rsidRDefault="00000000">
            <w:r>
              <w:t>.NET 8 + WPF</w:t>
            </w:r>
          </w:p>
        </w:tc>
        <w:tc>
          <w:tcPr>
            <w:tcW w:w="2465" w:type="dxa"/>
            <w:shd w:val="clear" w:color="auto" w:fill="FBFCFE"/>
            <w:vAlign w:val="center"/>
          </w:tcPr>
          <w:p w14:paraId="2A321D97" w14:textId="77777777" w:rsidR="003F221A" w:rsidRDefault="00000000">
            <w:r>
              <w:t>Aplicación principal, binding, paneles, overlay</w:t>
            </w:r>
          </w:p>
        </w:tc>
        <w:tc>
          <w:tcPr>
            <w:tcW w:w="2465" w:type="dxa"/>
            <w:shd w:val="clear" w:color="auto" w:fill="FBFCFE"/>
            <w:vAlign w:val="center"/>
          </w:tcPr>
          <w:p w14:paraId="5FA5F0BC" w14:textId="77777777" w:rsidR="003F221A" w:rsidRDefault="00000000">
            <w:r>
              <w:t>Producción</w:t>
            </w:r>
          </w:p>
        </w:tc>
      </w:tr>
      <w:tr w:rsidR="003F221A" w14:paraId="06021DA1" w14:textId="77777777">
        <w:trPr>
          <w:jc w:val="center"/>
        </w:trPr>
        <w:tc>
          <w:tcPr>
            <w:tcW w:w="2465" w:type="dxa"/>
            <w:shd w:val="clear" w:color="auto" w:fill="F2F7FC"/>
            <w:vAlign w:val="center"/>
          </w:tcPr>
          <w:p w14:paraId="401F374B" w14:textId="77777777" w:rsidR="003F221A" w:rsidRDefault="00000000">
            <w:r>
              <w:t>Captura video</w:t>
            </w:r>
          </w:p>
        </w:tc>
        <w:tc>
          <w:tcPr>
            <w:tcW w:w="2465" w:type="dxa"/>
            <w:shd w:val="clear" w:color="auto" w:fill="FBFCFE"/>
            <w:vAlign w:val="center"/>
          </w:tcPr>
          <w:p w14:paraId="08991AC8" w14:textId="77777777" w:rsidR="003F221A" w:rsidRDefault="00000000">
            <w:r>
              <w:t>OpenCvSharp</w:t>
            </w:r>
          </w:p>
        </w:tc>
        <w:tc>
          <w:tcPr>
            <w:tcW w:w="2465" w:type="dxa"/>
            <w:shd w:val="clear" w:color="auto" w:fill="FBFCFE"/>
            <w:vAlign w:val="center"/>
          </w:tcPr>
          <w:p w14:paraId="74A518A9" w14:textId="77777777" w:rsidR="003F221A" w:rsidRDefault="00000000">
            <w:r>
              <w:t>Acceso a webcam, frames, resize, color conversion</w:t>
            </w:r>
          </w:p>
        </w:tc>
        <w:tc>
          <w:tcPr>
            <w:tcW w:w="2465" w:type="dxa"/>
            <w:shd w:val="clear" w:color="auto" w:fill="FBFCFE"/>
            <w:vAlign w:val="center"/>
          </w:tcPr>
          <w:p w14:paraId="7CAFF976" w14:textId="77777777" w:rsidR="003F221A" w:rsidRDefault="00000000">
            <w:r>
              <w:t>Producción</w:t>
            </w:r>
          </w:p>
        </w:tc>
      </w:tr>
      <w:tr w:rsidR="003F221A" w14:paraId="4A56EF15" w14:textId="77777777">
        <w:trPr>
          <w:jc w:val="center"/>
        </w:trPr>
        <w:tc>
          <w:tcPr>
            <w:tcW w:w="2465" w:type="dxa"/>
            <w:shd w:val="clear" w:color="auto" w:fill="F2F7FC"/>
            <w:vAlign w:val="center"/>
          </w:tcPr>
          <w:p w14:paraId="1A376369" w14:textId="77777777" w:rsidR="003F221A" w:rsidRDefault="00000000">
            <w:r>
              <w:t>Inferencia local</w:t>
            </w:r>
          </w:p>
        </w:tc>
        <w:tc>
          <w:tcPr>
            <w:tcW w:w="2465" w:type="dxa"/>
            <w:shd w:val="clear" w:color="auto" w:fill="FBFCFE"/>
            <w:vAlign w:val="center"/>
          </w:tcPr>
          <w:p w14:paraId="59ED7647" w14:textId="77777777" w:rsidR="003F221A" w:rsidRDefault="00000000">
            <w:r>
              <w:t>ONNX Runtime C#</w:t>
            </w:r>
          </w:p>
        </w:tc>
        <w:tc>
          <w:tcPr>
            <w:tcW w:w="2465" w:type="dxa"/>
            <w:shd w:val="clear" w:color="auto" w:fill="FBFCFE"/>
            <w:vAlign w:val="center"/>
          </w:tcPr>
          <w:p w14:paraId="05DF7869" w14:textId="77777777" w:rsidR="003F221A" w:rsidRPr="008672F9" w:rsidRDefault="00000000">
            <w:pPr>
              <w:rPr>
                <w:lang w:val="es-ES"/>
              </w:rPr>
            </w:pPr>
            <w:r w:rsidRPr="008672F9">
              <w:rPr>
                <w:lang w:val="es-ES"/>
              </w:rPr>
              <w:t>Ejecución de modelos ONNX para landmarks o clasificación</w:t>
            </w:r>
          </w:p>
        </w:tc>
        <w:tc>
          <w:tcPr>
            <w:tcW w:w="2465" w:type="dxa"/>
            <w:shd w:val="clear" w:color="auto" w:fill="FBFCFE"/>
            <w:vAlign w:val="center"/>
          </w:tcPr>
          <w:p w14:paraId="691AF5DC" w14:textId="77777777" w:rsidR="003F221A" w:rsidRDefault="00000000">
            <w:r>
              <w:t>Producción</w:t>
            </w:r>
          </w:p>
        </w:tc>
      </w:tr>
      <w:tr w:rsidR="003F221A" w14:paraId="1D0D122B" w14:textId="77777777">
        <w:trPr>
          <w:jc w:val="center"/>
        </w:trPr>
        <w:tc>
          <w:tcPr>
            <w:tcW w:w="2465" w:type="dxa"/>
            <w:shd w:val="clear" w:color="auto" w:fill="F2F7FC"/>
            <w:vAlign w:val="center"/>
          </w:tcPr>
          <w:p w14:paraId="041EE3A1" w14:textId="77777777" w:rsidR="003F221A" w:rsidRDefault="00000000">
            <w:r>
              <w:t>Modelos</w:t>
            </w:r>
          </w:p>
        </w:tc>
        <w:tc>
          <w:tcPr>
            <w:tcW w:w="2465" w:type="dxa"/>
            <w:shd w:val="clear" w:color="auto" w:fill="FBFCFE"/>
            <w:vAlign w:val="center"/>
          </w:tcPr>
          <w:p w14:paraId="300F59A7" w14:textId="77777777" w:rsidR="003F221A" w:rsidRPr="008672F9" w:rsidRDefault="00000000">
            <w:pPr>
              <w:rPr>
                <w:lang w:val="es-ES"/>
              </w:rPr>
            </w:pPr>
            <w:r w:rsidRPr="008672F9">
              <w:rPr>
                <w:lang w:val="es-ES"/>
              </w:rPr>
              <w:t>Modelo de mano/gesto exportado a ONNX</w:t>
            </w:r>
          </w:p>
        </w:tc>
        <w:tc>
          <w:tcPr>
            <w:tcW w:w="2465" w:type="dxa"/>
            <w:shd w:val="clear" w:color="auto" w:fill="FBFCFE"/>
            <w:vAlign w:val="center"/>
          </w:tcPr>
          <w:p w14:paraId="57EF1E0E" w14:textId="77777777" w:rsidR="003F221A" w:rsidRPr="008672F9" w:rsidRDefault="00000000">
            <w:pPr>
              <w:rPr>
                <w:lang w:val="es-ES"/>
              </w:rPr>
            </w:pPr>
            <w:r w:rsidRPr="008672F9">
              <w:rPr>
                <w:lang w:val="es-ES"/>
              </w:rPr>
              <w:t>Landmarks, clasificación estática o secuencial</w:t>
            </w:r>
          </w:p>
        </w:tc>
        <w:tc>
          <w:tcPr>
            <w:tcW w:w="2465" w:type="dxa"/>
            <w:shd w:val="clear" w:color="auto" w:fill="FBFCFE"/>
            <w:vAlign w:val="center"/>
          </w:tcPr>
          <w:p w14:paraId="0B60D662" w14:textId="77777777" w:rsidR="003F221A" w:rsidRDefault="00000000">
            <w:r>
              <w:t>Producción</w:t>
            </w:r>
          </w:p>
        </w:tc>
      </w:tr>
      <w:tr w:rsidR="003F221A" w14:paraId="2EE84224" w14:textId="77777777">
        <w:trPr>
          <w:jc w:val="center"/>
        </w:trPr>
        <w:tc>
          <w:tcPr>
            <w:tcW w:w="2465" w:type="dxa"/>
            <w:shd w:val="clear" w:color="auto" w:fill="F2F7FC"/>
            <w:vAlign w:val="center"/>
          </w:tcPr>
          <w:p w14:paraId="197EC7AD" w14:textId="77777777" w:rsidR="003F221A" w:rsidRDefault="00000000">
            <w:r>
              <w:t>Persistencia</w:t>
            </w:r>
          </w:p>
        </w:tc>
        <w:tc>
          <w:tcPr>
            <w:tcW w:w="2465" w:type="dxa"/>
            <w:shd w:val="clear" w:color="auto" w:fill="FBFCFE"/>
            <w:vAlign w:val="center"/>
          </w:tcPr>
          <w:p w14:paraId="2FBEF956" w14:textId="77777777" w:rsidR="003F221A" w:rsidRDefault="00000000">
            <w:r>
              <w:t>SQLite + JSON</w:t>
            </w:r>
          </w:p>
        </w:tc>
        <w:tc>
          <w:tcPr>
            <w:tcW w:w="2465" w:type="dxa"/>
            <w:shd w:val="clear" w:color="auto" w:fill="FBFCFE"/>
            <w:vAlign w:val="center"/>
          </w:tcPr>
          <w:p w14:paraId="4C7028A4" w14:textId="77777777" w:rsidR="003F221A" w:rsidRDefault="00000000">
            <w:r>
              <w:t>Perfiles, calibración, historial, logs</w:t>
            </w:r>
          </w:p>
        </w:tc>
        <w:tc>
          <w:tcPr>
            <w:tcW w:w="2465" w:type="dxa"/>
            <w:shd w:val="clear" w:color="auto" w:fill="FBFCFE"/>
            <w:vAlign w:val="center"/>
          </w:tcPr>
          <w:p w14:paraId="05D3F19A" w14:textId="77777777" w:rsidR="003F221A" w:rsidRDefault="00000000">
            <w:r>
              <w:t>Producción</w:t>
            </w:r>
          </w:p>
        </w:tc>
      </w:tr>
      <w:tr w:rsidR="003F221A" w14:paraId="3461A7D2" w14:textId="77777777">
        <w:trPr>
          <w:jc w:val="center"/>
        </w:trPr>
        <w:tc>
          <w:tcPr>
            <w:tcW w:w="2465" w:type="dxa"/>
            <w:shd w:val="clear" w:color="auto" w:fill="F2F7FC"/>
            <w:vAlign w:val="center"/>
          </w:tcPr>
          <w:p w14:paraId="1F3E2477" w14:textId="77777777" w:rsidR="003F221A" w:rsidRDefault="00000000">
            <w:r>
              <w:t>Sistema</w:t>
            </w:r>
          </w:p>
        </w:tc>
        <w:tc>
          <w:tcPr>
            <w:tcW w:w="2465" w:type="dxa"/>
            <w:shd w:val="clear" w:color="auto" w:fill="FBFCFE"/>
            <w:vAlign w:val="center"/>
          </w:tcPr>
          <w:p w14:paraId="2E09A45A" w14:textId="77777777" w:rsidR="003F221A" w:rsidRPr="008672F9" w:rsidRDefault="00000000">
            <w:pPr>
              <w:rPr>
                <w:lang w:val="es-ES"/>
              </w:rPr>
            </w:pPr>
            <w:r w:rsidRPr="008672F9">
              <w:rPr>
                <w:lang w:val="es-ES"/>
              </w:rPr>
              <w:t>P/Invoke Win32 (SendInput y APIs relacionadas)</w:t>
            </w:r>
          </w:p>
        </w:tc>
        <w:tc>
          <w:tcPr>
            <w:tcW w:w="2465" w:type="dxa"/>
            <w:shd w:val="clear" w:color="auto" w:fill="FBFCFE"/>
            <w:vAlign w:val="center"/>
          </w:tcPr>
          <w:p w14:paraId="42F2D03C" w14:textId="77777777" w:rsidR="003F221A" w:rsidRDefault="00000000">
            <w:r>
              <w:t>Teclado, mouse, atajos, cursor</w:t>
            </w:r>
          </w:p>
        </w:tc>
        <w:tc>
          <w:tcPr>
            <w:tcW w:w="2465" w:type="dxa"/>
            <w:shd w:val="clear" w:color="auto" w:fill="FBFCFE"/>
            <w:vAlign w:val="center"/>
          </w:tcPr>
          <w:p w14:paraId="782B68D5" w14:textId="77777777" w:rsidR="003F221A" w:rsidRDefault="00000000">
            <w:r>
              <w:t>Producción</w:t>
            </w:r>
          </w:p>
        </w:tc>
      </w:tr>
      <w:tr w:rsidR="003F221A" w14:paraId="26814860" w14:textId="77777777">
        <w:trPr>
          <w:jc w:val="center"/>
        </w:trPr>
        <w:tc>
          <w:tcPr>
            <w:tcW w:w="2465" w:type="dxa"/>
            <w:shd w:val="clear" w:color="auto" w:fill="F2F7FC"/>
            <w:vAlign w:val="center"/>
          </w:tcPr>
          <w:p w14:paraId="216FE142" w14:textId="77777777" w:rsidR="003F221A" w:rsidRDefault="00000000">
            <w:r>
              <w:t>Observabilidad</w:t>
            </w:r>
          </w:p>
        </w:tc>
        <w:tc>
          <w:tcPr>
            <w:tcW w:w="2465" w:type="dxa"/>
            <w:shd w:val="clear" w:color="auto" w:fill="FBFCFE"/>
            <w:vAlign w:val="center"/>
          </w:tcPr>
          <w:p w14:paraId="5C215CC5" w14:textId="77777777" w:rsidR="003F221A" w:rsidRDefault="00000000">
            <w:r>
              <w:t>Serilog o Microsoft.Extensions.Logging</w:t>
            </w:r>
          </w:p>
        </w:tc>
        <w:tc>
          <w:tcPr>
            <w:tcW w:w="2465" w:type="dxa"/>
            <w:shd w:val="clear" w:color="auto" w:fill="FBFCFE"/>
            <w:vAlign w:val="center"/>
          </w:tcPr>
          <w:p w14:paraId="06F0C976" w14:textId="77777777" w:rsidR="003F221A" w:rsidRDefault="00000000">
            <w:r>
              <w:t>Logs, rotación, diagnóstico</w:t>
            </w:r>
          </w:p>
        </w:tc>
        <w:tc>
          <w:tcPr>
            <w:tcW w:w="2465" w:type="dxa"/>
            <w:shd w:val="clear" w:color="auto" w:fill="FBFCFE"/>
            <w:vAlign w:val="center"/>
          </w:tcPr>
          <w:p w14:paraId="5E6D69D0" w14:textId="77777777" w:rsidR="003F221A" w:rsidRDefault="00000000">
            <w:r>
              <w:t>Producción</w:t>
            </w:r>
          </w:p>
        </w:tc>
      </w:tr>
      <w:tr w:rsidR="003F221A" w14:paraId="76DE6502" w14:textId="77777777">
        <w:trPr>
          <w:jc w:val="center"/>
        </w:trPr>
        <w:tc>
          <w:tcPr>
            <w:tcW w:w="2465" w:type="dxa"/>
            <w:shd w:val="clear" w:color="auto" w:fill="F2F7FC"/>
            <w:vAlign w:val="center"/>
          </w:tcPr>
          <w:p w14:paraId="48C24F5C" w14:textId="77777777" w:rsidR="003F221A" w:rsidRDefault="00000000">
            <w:r>
              <w:t>PoC acelerado</w:t>
            </w:r>
          </w:p>
        </w:tc>
        <w:tc>
          <w:tcPr>
            <w:tcW w:w="2465" w:type="dxa"/>
            <w:shd w:val="clear" w:color="auto" w:fill="FBFCFE"/>
            <w:vAlign w:val="center"/>
          </w:tcPr>
          <w:p w14:paraId="616B5702" w14:textId="77777777" w:rsidR="003F221A" w:rsidRDefault="00000000">
            <w:r>
              <w:t>Servicio Python + MediaPipe</w:t>
            </w:r>
          </w:p>
        </w:tc>
        <w:tc>
          <w:tcPr>
            <w:tcW w:w="2465" w:type="dxa"/>
            <w:shd w:val="clear" w:color="auto" w:fill="FBFCFE"/>
            <w:vAlign w:val="center"/>
          </w:tcPr>
          <w:p w14:paraId="6DF5D8B7" w14:textId="77777777" w:rsidR="003F221A" w:rsidRPr="008672F9" w:rsidRDefault="00000000">
            <w:pPr>
              <w:rPr>
                <w:lang w:val="es-ES"/>
              </w:rPr>
            </w:pPr>
            <w:r w:rsidRPr="008672F9">
              <w:rPr>
                <w:lang w:val="es-ES"/>
              </w:rPr>
              <w:t>Validación temprana de gestos y datasets</w:t>
            </w:r>
          </w:p>
        </w:tc>
        <w:tc>
          <w:tcPr>
            <w:tcW w:w="2465" w:type="dxa"/>
            <w:shd w:val="clear" w:color="auto" w:fill="FBFCFE"/>
            <w:vAlign w:val="center"/>
          </w:tcPr>
          <w:p w14:paraId="0B87E164" w14:textId="77777777" w:rsidR="003F221A" w:rsidRDefault="00000000">
            <w:r>
              <w:t>Prototipo</w:t>
            </w:r>
          </w:p>
        </w:tc>
      </w:tr>
    </w:tbl>
    <w:p w14:paraId="4CD5F9F5" w14:textId="77777777" w:rsidR="003F221A" w:rsidRDefault="003F221A"/>
    <w:p w14:paraId="47E30C23" w14:textId="77777777" w:rsidR="003F221A" w:rsidRDefault="00000000">
      <w:pPr>
        <w:spacing w:after="100" w:line="283" w:lineRule="auto"/>
        <w:jc w:val="both"/>
      </w:pPr>
      <w:r w:rsidRPr="008672F9">
        <w:rPr>
          <w:lang w:val="es-ES"/>
        </w:rPr>
        <w:t xml:space="preserve">OpenCvSharp expone OpenCV para .NET y mantiene releases recientes; ONNX Runtime dispone de documentación oficial para C#; y SendInput sigue siendo la API base de Win32 para sintetizar teclado y mouse, con la limitación de integridad/UIPI entre procesos. </w:t>
      </w:r>
      <w:r>
        <w:t>[R2][R4][R9][R10]</w:t>
      </w:r>
    </w:p>
    <w:p w14:paraId="6C557646" w14:textId="77777777" w:rsidR="003F221A" w:rsidRDefault="00000000">
      <w:pPr>
        <w:pStyle w:val="SectionStyle"/>
        <w:spacing w:before="160" w:after="120"/>
      </w:pPr>
      <w:r>
        <w:t>7. Infraestructura y entorno</w:t>
      </w:r>
    </w:p>
    <w:p w14:paraId="25A75A49" w14:textId="77777777" w:rsidR="003F221A" w:rsidRDefault="00000000">
      <w:pPr>
        <w:pStyle w:val="SubsectionStyle"/>
        <w:spacing w:before="120" w:after="60"/>
      </w:pPr>
      <w:r>
        <w:t>7.1 Hardware mínimo recomendado</w:t>
      </w:r>
    </w:p>
    <w:p w14:paraId="203F69EE" w14:textId="77777777" w:rsidR="003F221A" w:rsidRDefault="00000000">
      <w:pPr>
        <w:pStyle w:val="Listaconvietas"/>
        <w:spacing w:after="40" w:line="269" w:lineRule="auto"/>
      </w:pPr>
      <w:r>
        <w:t>CPU Intel Core i5/Ryzen 5 o superior.</w:t>
      </w:r>
    </w:p>
    <w:p w14:paraId="3BCF86E9" w14:textId="77777777" w:rsidR="003F221A" w:rsidRPr="008672F9" w:rsidRDefault="00000000">
      <w:pPr>
        <w:pStyle w:val="Listaconvietas"/>
        <w:spacing w:after="40" w:line="269" w:lineRule="auto"/>
        <w:rPr>
          <w:lang w:val="es-ES"/>
        </w:rPr>
      </w:pPr>
      <w:r w:rsidRPr="008672F9">
        <w:rPr>
          <w:lang w:val="es-ES"/>
        </w:rPr>
        <w:t>16 GB de RAM para convivencia cómoda con Blender, Unity o Unreal.</w:t>
      </w:r>
    </w:p>
    <w:p w14:paraId="23775C02" w14:textId="77777777" w:rsidR="003F221A" w:rsidRPr="008672F9" w:rsidRDefault="00000000">
      <w:pPr>
        <w:pStyle w:val="Listaconvietas"/>
        <w:spacing w:after="40" w:line="269" w:lineRule="auto"/>
        <w:rPr>
          <w:lang w:val="es-ES"/>
        </w:rPr>
      </w:pPr>
      <w:r w:rsidRPr="008672F9">
        <w:rPr>
          <w:lang w:val="es-ES"/>
        </w:rPr>
        <w:t>Webcam 720p mínima; 1080p preferible para robustez en tracking.</w:t>
      </w:r>
    </w:p>
    <w:p w14:paraId="35117784" w14:textId="77777777" w:rsidR="003F221A" w:rsidRPr="008672F9" w:rsidRDefault="00000000">
      <w:pPr>
        <w:pStyle w:val="Listaconvietas"/>
        <w:spacing w:after="40" w:line="269" w:lineRule="auto"/>
        <w:rPr>
          <w:lang w:val="es-ES"/>
        </w:rPr>
      </w:pPr>
      <w:r w:rsidRPr="008672F9">
        <w:rPr>
          <w:lang w:val="es-ES"/>
        </w:rPr>
        <w:t>GPU dedicada recomendable si la estación ya se usa para 3D; no es estrictamente necesaria para la versión inicial si la inferencia corre por CPU.</w:t>
      </w:r>
    </w:p>
    <w:p w14:paraId="7A22E508" w14:textId="77777777" w:rsidR="003F221A" w:rsidRPr="008672F9" w:rsidRDefault="00000000">
      <w:pPr>
        <w:pStyle w:val="Listaconvietas"/>
        <w:spacing w:after="40" w:line="269" w:lineRule="auto"/>
        <w:rPr>
          <w:lang w:val="es-ES"/>
        </w:rPr>
      </w:pPr>
      <w:r w:rsidRPr="008672F9">
        <w:rPr>
          <w:lang w:val="es-ES"/>
        </w:rPr>
        <w:t>Iluminación frontal estable; evitar contraluces agresivos.</w:t>
      </w:r>
    </w:p>
    <w:p w14:paraId="27B95B32" w14:textId="77777777" w:rsidR="003F221A" w:rsidRDefault="00000000">
      <w:pPr>
        <w:pStyle w:val="SubsectionStyle"/>
        <w:spacing w:before="120" w:after="60"/>
      </w:pPr>
      <w:r>
        <w:t>7.2 Entorno de desarrollo</w:t>
      </w:r>
    </w:p>
    <w:p w14:paraId="0CEC473D" w14:textId="77777777" w:rsidR="003F221A" w:rsidRPr="008672F9" w:rsidRDefault="00000000">
      <w:pPr>
        <w:pStyle w:val="Listaconvietas"/>
        <w:spacing w:after="40" w:line="269" w:lineRule="auto"/>
        <w:rPr>
          <w:lang w:val="es-ES"/>
        </w:rPr>
      </w:pPr>
      <w:r w:rsidRPr="008672F9">
        <w:rPr>
          <w:lang w:val="es-ES"/>
        </w:rPr>
        <w:t>Visual Studio 2022/2026 con workloads de escritorio .NET.</w:t>
      </w:r>
    </w:p>
    <w:p w14:paraId="5F7599DE" w14:textId="77777777" w:rsidR="003F221A" w:rsidRDefault="00000000">
      <w:pPr>
        <w:pStyle w:val="Listaconvietas"/>
        <w:spacing w:after="40" w:line="269" w:lineRule="auto"/>
      </w:pPr>
      <w:r>
        <w:t>Windows SDK vigente para APIs Win32 y P/Invoke.</w:t>
      </w:r>
    </w:p>
    <w:p w14:paraId="3D9CC805" w14:textId="77777777" w:rsidR="003F221A" w:rsidRDefault="00000000">
      <w:pPr>
        <w:pStyle w:val="Listaconvietas"/>
        <w:spacing w:after="40" w:line="269" w:lineRule="auto"/>
      </w:pPr>
      <w:r>
        <w:t>Repositorio Git con ramas main / develop / feature.</w:t>
      </w:r>
    </w:p>
    <w:p w14:paraId="42B230A6" w14:textId="77777777" w:rsidR="003F221A" w:rsidRPr="008672F9" w:rsidRDefault="00000000">
      <w:pPr>
        <w:pStyle w:val="Listaconvietas"/>
        <w:spacing w:after="40" w:line="269" w:lineRule="auto"/>
        <w:rPr>
          <w:lang w:val="es-ES"/>
        </w:rPr>
      </w:pPr>
      <w:r w:rsidRPr="008672F9">
        <w:rPr>
          <w:lang w:val="es-ES"/>
        </w:rPr>
        <w:lastRenderedPageBreak/>
        <w:t>CI para compilar instaladores y ejecutar pruebas automáticas.</w:t>
      </w:r>
    </w:p>
    <w:p w14:paraId="4901190F" w14:textId="77777777" w:rsidR="003F221A" w:rsidRPr="008672F9" w:rsidRDefault="00000000">
      <w:pPr>
        <w:pStyle w:val="SubsectionStyle"/>
        <w:spacing w:before="120" w:after="60"/>
        <w:rPr>
          <w:lang w:val="es-ES"/>
        </w:rPr>
      </w:pPr>
      <w:r w:rsidRPr="008672F9">
        <w:rPr>
          <w:lang w:val="es-ES"/>
        </w:rPr>
        <w:t>7.3 Empaquetado y distribución</w:t>
      </w:r>
    </w:p>
    <w:p w14:paraId="4A2B3C99" w14:textId="77777777" w:rsidR="003F221A" w:rsidRPr="008672F9" w:rsidRDefault="00000000">
      <w:pPr>
        <w:spacing w:after="100" w:line="283" w:lineRule="auto"/>
        <w:jc w:val="both"/>
        <w:rPr>
          <w:lang w:val="es-ES"/>
        </w:rPr>
      </w:pPr>
      <w:r w:rsidRPr="008672F9">
        <w:rPr>
          <w:lang w:val="es-ES"/>
        </w:rPr>
        <w:t>La distribución puede hacerse con MSIX o instalador tradicional. Para una herramienta técnica que necesita interop, acceso a dispositivos y actualización flexible, un instalador clásico firmado suele ser el camino de menor fricción. El producto debe incluir validador de cámara, wizard de permisos iniciales, configuración de inicio con Windows y un mecanismo de auto-update controlado.</w:t>
      </w:r>
    </w:p>
    <w:p w14:paraId="77C0A5DA" w14:textId="77777777" w:rsidR="003F221A" w:rsidRPr="008672F9" w:rsidRDefault="00000000">
      <w:pPr>
        <w:pStyle w:val="SectionStyle"/>
        <w:spacing w:before="160" w:after="120"/>
        <w:rPr>
          <w:lang w:val="es-ES"/>
        </w:rPr>
      </w:pPr>
      <w:r w:rsidRPr="008672F9">
        <w:rPr>
          <w:lang w:val="es-ES"/>
        </w:rPr>
        <w:t>8. Diseño del pipeline de gestos</w:t>
      </w:r>
    </w:p>
    <w:p w14:paraId="34A78818" w14:textId="77777777" w:rsidR="003F221A" w:rsidRPr="008672F9" w:rsidRDefault="00000000">
      <w:pPr>
        <w:pStyle w:val="SubsectionStyle"/>
        <w:spacing w:before="120" w:after="60"/>
        <w:rPr>
          <w:lang w:val="es-ES"/>
        </w:rPr>
      </w:pPr>
      <w:r w:rsidRPr="008672F9">
        <w:rPr>
          <w:lang w:val="es-ES"/>
        </w:rPr>
        <w:t>8.1 Enfoque de reconocimiento</w:t>
      </w:r>
    </w:p>
    <w:p w14:paraId="1A1CC9C7" w14:textId="77777777" w:rsidR="003F221A" w:rsidRPr="008672F9" w:rsidRDefault="00000000">
      <w:pPr>
        <w:spacing w:after="100" w:line="283" w:lineRule="auto"/>
        <w:jc w:val="both"/>
        <w:rPr>
          <w:lang w:val="es-ES"/>
        </w:rPr>
      </w:pPr>
      <w:r w:rsidRPr="008672F9">
        <w:rPr>
          <w:lang w:val="es-ES"/>
        </w:rPr>
        <w:t>Se recomienda combinar dos familias de gestos:</w:t>
      </w:r>
    </w:p>
    <w:p w14:paraId="5D758E97" w14:textId="77777777" w:rsidR="003F221A" w:rsidRPr="008672F9" w:rsidRDefault="00000000">
      <w:pPr>
        <w:pStyle w:val="Listaconvietas"/>
        <w:spacing w:after="40" w:line="269" w:lineRule="auto"/>
        <w:rPr>
          <w:lang w:val="es-ES"/>
        </w:rPr>
      </w:pPr>
      <w:r w:rsidRPr="008672F9">
        <w:rPr>
          <w:lang w:val="es-ES"/>
        </w:rPr>
        <w:t>Gestos estáticos: mano abierta, puño, pinza, dedo índice, dos dedos, palma lateral.</w:t>
      </w:r>
    </w:p>
    <w:p w14:paraId="01EC12A6" w14:textId="77777777" w:rsidR="003F221A" w:rsidRDefault="00000000">
      <w:pPr>
        <w:pStyle w:val="Listaconvietas"/>
        <w:spacing w:after="40" w:line="269" w:lineRule="auto"/>
      </w:pPr>
      <w:r>
        <w:t>Gestos dinámicos: swipe horizontal, swipe vertical, push, pull, círculo pequeño, hold-and-drag.</w:t>
      </w:r>
    </w:p>
    <w:p w14:paraId="58940AF9" w14:textId="77777777" w:rsidR="003F221A" w:rsidRPr="008672F9" w:rsidRDefault="00000000">
      <w:pPr>
        <w:spacing w:after="100" w:line="283" w:lineRule="auto"/>
        <w:jc w:val="both"/>
        <w:rPr>
          <w:lang w:val="es-ES"/>
        </w:rPr>
      </w:pPr>
      <w:r w:rsidRPr="008672F9">
        <w:rPr>
          <w:lang w:val="es-ES"/>
        </w:rPr>
        <w:t>Los gestos estáticos suelen ser más robustos para acciones discretas; los dinámicos sirven mejor para navegación, zoom o cambios de herramienta, pero requieren ventana temporal, filtrado y reglas anti-rebote.</w:t>
      </w:r>
    </w:p>
    <w:p w14:paraId="4275D3CB" w14:textId="77777777" w:rsidR="003F221A" w:rsidRPr="008672F9" w:rsidRDefault="00000000">
      <w:pPr>
        <w:pStyle w:val="SubsectionStyle"/>
        <w:spacing w:before="120" w:after="60"/>
        <w:rPr>
          <w:lang w:val="es-ES"/>
        </w:rPr>
      </w:pPr>
      <w:r w:rsidRPr="008672F9">
        <w:rPr>
          <w:lang w:val="es-ES"/>
        </w:rPr>
        <w:t>8.2 Pipeline técnico</w:t>
      </w:r>
    </w:p>
    <w:p w14:paraId="3D4ADB5A" w14:textId="77777777" w:rsidR="003F221A" w:rsidRPr="008672F9" w:rsidRDefault="00000000">
      <w:pPr>
        <w:spacing w:after="40"/>
        <w:rPr>
          <w:lang w:val="es-ES"/>
        </w:rPr>
      </w:pPr>
      <w:r w:rsidRPr="008672F9">
        <w:rPr>
          <w:b/>
          <w:lang w:val="es-ES"/>
        </w:rPr>
        <w:t xml:space="preserve">1. </w:t>
      </w:r>
      <w:r w:rsidRPr="008672F9">
        <w:rPr>
          <w:lang w:val="es-ES"/>
        </w:rPr>
        <w:t>Captura del frame y normalización de tamaño/color.</w:t>
      </w:r>
    </w:p>
    <w:p w14:paraId="7BCDE5E8" w14:textId="77777777" w:rsidR="003F221A" w:rsidRPr="008672F9" w:rsidRDefault="00000000">
      <w:pPr>
        <w:spacing w:after="40"/>
        <w:rPr>
          <w:lang w:val="es-ES"/>
        </w:rPr>
      </w:pPr>
      <w:r w:rsidRPr="008672F9">
        <w:rPr>
          <w:b/>
          <w:lang w:val="es-ES"/>
        </w:rPr>
        <w:t xml:space="preserve">2. </w:t>
      </w:r>
      <w:r w:rsidRPr="008672F9">
        <w:rPr>
          <w:lang w:val="es-ES"/>
        </w:rPr>
        <w:t>Detección y tracking de mano.</w:t>
      </w:r>
    </w:p>
    <w:p w14:paraId="24F9E9CC" w14:textId="77777777" w:rsidR="003F221A" w:rsidRPr="008672F9" w:rsidRDefault="00000000">
      <w:pPr>
        <w:spacing w:after="40"/>
        <w:rPr>
          <w:lang w:val="es-ES"/>
        </w:rPr>
      </w:pPr>
      <w:r w:rsidRPr="008672F9">
        <w:rPr>
          <w:b/>
          <w:lang w:val="es-ES"/>
        </w:rPr>
        <w:t xml:space="preserve">3. </w:t>
      </w:r>
      <w:r w:rsidRPr="008672F9">
        <w:rPr>
          <w:lang w:val="es-ES"/>
        </w:rPr>
        <w:t>Extracción de landmarks o embedding.</w:t>
      </w:r>
    </w:p>
    <w:p w14:paraId="228AFBF8" w14:textId="77777777" w:rsidR="003F221A" w:rsidRPr="008672F9" w:rsidRDefault="00000000">
      <w:pPr>
        <w:spacing w:after="40"/>
        <w:rPr>
          <w:lang w:val="es-ES"/>
        </w:rPr>
      </w:pPr>
      <w:r w:rsidRPr="008672F9">
        <w:rPr>
          <w:b/>
          <w:lang w:val="es-ES"/>
        </w:rPr>
        <w:t xml:space="preserve">4. </w:t>
      </w:r>
      <w:r w:rsidRPr="008672F9">
        <w:rPr>
          <w:lang w:val="es-ES"/>
        </w:rPr>
        <w:t>Suavizado temporal con EMA/Kalman/smoothing simple.</w:t>
      </w:r>
    </w:p>
    <w:p w14:paraId="48F13029" w14:textId="77777777" w:rsidR="003F221A" w:rsidRPr="008672F9" w:rsidRDefault="00000000">
      <w:pPr>
        <w:spacing w:after="40"/>
        <w:rPr>
          <w:lang w:val="es-ES"/>
        </w:rPr>
      </w:pPr>
      <w:r w:rsidRPr="008672F9">
        <w:rPr>
          <w:b/>
          <w:lang w:val="es-ES"/>
        </w:rPr>
        <w:t xml:space="preserve">5. </w:t>
      </w:r>
      <w:r w:rsidRPr="008672F9">
        <w:rPr>
          <w:lang w:val="es-ES"/>
        </w:rPr>
        <w:t>Cálculo de features derivadas: distancias, ángulos, velocidad, dirección.</w:t>
      </w:r>
    </w:p>
    <w:p w14:paraId="67D17147" w14:textId="77777777" w:rsidR="003F221A" w:rsidRPr="008672F9" w:rsidRDefault="00000000">
      <w:pPr>
        <w:spacing w:after="40"/>
        <w:rPr>
          <w:lang w:val="es-ES"/>
        </w:rPr>
      </w:pPr>
      <w:r w:rsidRPr="008672F9">
        <w:rPr>
          <w:b/>
          <w:lang w:val="es-ES"/>
        </w:rPr>
        <w:t xml:space="preserve">6. </w:t>
      </w:r>
      <w:r w:rsidRPr="008672F9">
        <w:rPr>
          <w:lang w:val="es-ES"/>
        </w:rPr>
        <w:t>Clasificador de gesto estático y/o secuencial.</w:t>
      </w:r>
    </w:p>
    <w:p w14:paraId="68F3AF92" w14:textId="77777777" w:rsidR="003F221A" w:rsidRPr="008672F9" w:rsidRDefault="00000000">
      <w:pPr>
        <w:spacing w:after="40"/>
        <w:rPr>
          <w:lang w:val="es-ES"/>
        </w:rPr>
      </w:pPr>
      <w:r w:rsidRPr="008672F9">
        <w:rPr>
          <w:b/>
          <w:lang w:val="es-ES"/>
        </w:rPr>
        <w:t xml:space="preserve">7. </w:t>
      </w:r>
      <w:r w:rsidRPr="008672F9">
        <w:rPr>
          <w:lang w:val="es-ES"/>
        </w:rPr>
        <w:t>Motor de intención con cooldown y confirmaciones.</w:t>
      </w:r>
    </w:p>
    <w:p w14:paraId="67A35AC3" w14:textId="77777777" w:rsidR="003F221A" w:rsidRPr="008672F9" w:rsidRDefault="00000000">
      <w:pPr>
        <w:spacing w:after="40"/>
        <w:rPr>
          <w:lang w:val="es-ES"/>
        </w:rPr>
      </w:pPr>
      <w:r w:rsidRPr="008672F9">
        <w:rPr>
          <w:b/>
          <w:lang w:val="es-ES"/>
        </w:rPr>
        <w:t xml:space="preserve">8. </w:t>
      </w:r>
      <w:r w:rsidRPr="008672F9">
        <w:rPr>
          <w:lang w:val="es-ES"/>
        </w:rPr>
        <w:t>Emisión de comando y feedback visual.</w:t>
      </w:r>
    </w:p>
    <w:p w14:paraId="00DDEC2C" w14:textId="77777777" w:rsidR="003F221A" w:rsidRPr="008672F9" w:rsidRDefault="00000000">
      <w:pPr>
        <w:pStyle w:val="SubsectionStyle"/>
        <w:spacing w:before="120" w:after="60"/>
        <w:rPr>
          <w:lang w:val="es-ES"/>
        </w:rPr>
      </w:pPr>
      <w:r w:rsidRPr="008672F9">
        <w:rPr>
          <w:lang w:val="es-ES"/>
        </w:rPr>
        <w:t>8.3 Seguridad de interacción</w:t>
      </w:r>
    </w:p>
    <w:p w14:paraId="5CB9F4BA" w14:textId="77777777" w:rsidR="003F221A" w:rsidRPr="008672F9" w:rsidRDefault="00000000">
      <w:pPr>
        <w:spacing w:after="100" w:line="283" w:lineRule="auto"/>
        <w:jc w:val="both"/>
        <w:rPr>
          <w:lang w:val="es-ES"/>
        </w:rPr>
      </w:pPr>
      <w:r w:rsidRPr="008672F9">
        <w:rPr>
          <w:lang w:val="es-ES"/>
        </w:rPr>
        <w:t>Para evitar falsos positivos, la aplicación debe soportar una capa de seguridad operacional:</w:t>
      </w:r>
    </w:p>
    <w:p w14:paraId="64EE6BDF" w14:textId="77777777" w:rsidR="003F221A" w:rsidRDefault="00000000">
      <w:pPr>
        <w:pStyle w:val="Listaconvietas"/>
        <w:spacing w:after="40" w:line="269" w:lineRule="auto"/>
      </w:pPr>
      <w:r>
        <w:t>Gesto de activación/desactivación.</w:t>
      </w:r>
    </w:p>
    <w:p w14:paraId="29AD2952" w14:textId="77777777" w:rsidR="003F221A" w:rsidRPr="008672F9" w:rsidRDefault="00000000">
      <w:pPr>
        <w:pStyle w:val="Listaconvietas"/>
        <w:spacing w:after="40" w:line="269" w:lineRule="auto"/>
        <w:rPr>
          <w:lang w:val="es-ES"/>
        </w:rPr>
      </w:pPr>
      <w:r w:rsidRPr="008672F9">
        <w:rPr>
          <w:lang w:val="es-ES"/>
        </w:rPr>
        <w:t>Tiempo mínimo de mantenimiento para acciones críticas.</w:t>
      </w:r>
    </w:p>
    <w:p w14:paraId="73170A6C" w14:textId="77777777" w:rsidR="003F221A" w:rsidRPr="008672F9" w:rsidRDefault="00000000">
      <w:pPr>
        <w:pStyle w:val="Listaconvietas"/>
        <w:spacing w:after="40" w:line="269" w:lineRule="auto"/>
        <w:rPr>
          <w:lang w:val="es-ES"/>
        </w:rPr>
      </w:pPr>
      <w:r w:rsidRPr="008672F9">
        <w:rPr>
          <w:lang w:val="es-ES"/>
        </w:rPr>
        <w:t>Cooldown por gesto y por comando.</w:t>
      </w:r>
    </w:p>
    <w:p w14:paraId="55F7D70E" w14:textId="77777777" w:rsidR="003F221A" w:rsidRPr="008672F9" w:rsidRDefault="00000000">
      <w:pPr>
        <w:pStyle w:val="Listaconvietas"/>
        <w:spacing w:after="40" w:line="269" w:lineRule="auto"/>
        <w:rPr>
          <w:lang w:val="es-ES"/>
        </w:rPr>
      </w:pPr>
      <w:r w:rsidRPr="008672F9">
        <w:rPr>
          <w:lang w:val="es-ES"/>
        </w:rPr>
        <w:t>Zonas muertas alrededor de la posición neutral.</w:t>
      </w:r>
    </w:p>
    <w:p w14:paraId="20021DD0" w14:textId="77777777" w:rsidR="003F221A" w:rsidRPr="008672F9" w:rsidRDefault="00000000">
      <w:pPr>
        <w:pStyle w:val="Listaconvietas"/>
        <w:spacing w:after="40" w:line="269" w:lineRule="auto"/>
        <w:rPr>
          <w:lang w:val="es-ES"/>
        </w:rPr>
      </w:pPr>
      <w:r w:rsidRPr="008672F9">
        <w:rPr>
          <w:lang w:val="es-ES"/>
        </w:rPr>
        <w:t>Perfiles por aplicación y por modo de trabajo.</w:t>
      </w:r>
    </w:p>
    <w:p w14:paraId="0C3E735B" w14:textId="77777777" w:rsidR="003F221A" w:rsidRPr="008672F9" w:rsidRDefault="00000000">
      <w:pPr>
        <w:pStyle w:val="SectionStyle"/>
        <w:spacing w:before="160" w:after="120"/>
        <w:rPr>
          <w:lang w:val="es-ES"/>
        </w:rPr>
      </w:pPr>
      <w:r w:rsidRPr="008672F9">
        <w:rPr>
          <w:lang w:val="es-ES"/>
        </w:rPr>
        <w:t>9. Integración con Blender, Unity y Unreal</w:t>
      </w:r>
    </w:p>
    <w:p w14:paraId="52DC25C7" w14:textId="77777777" w:rsidR="003F221A" w:rsidRPr="008672F9" w:rsidRDefault="00000000">
      <w:pPr>
        <w:spacing w:after="100" w:line="283" w:lineRule="auto"/>
        <w:jc w:val="both"/>
        <w:rPr>
          <w:lang w:val="es-ES"/>
        </w:rPr>
      </w:pPr>
      <w:r w:rsidRPr="008672F9">
        <w:rPr>
          <w:lang w:val="es-ES"/>
        </w:rPr>
        <w:t>La estrategia recomendada no es integrar directamente con APIs internas del editor en la primera fase, sino controlar dichas aplicaciones mediante perfiles de atajos configurables. Eso reduce complejidad y mantiene desacople. En cada perfil se mapean gestos a combinaciones de teclado, rueda, mouse y secuencias cortas.</w:t>
      </w:r>
    </w:p>
    <w:tbl>
      <w:tblPr>
        <w:tblW w:w="0" w:type="auto"/>
        <w:jc w:val="center"/>
        <w:tblLayout w:type="fixed"/>
        <w:tblLook w:val="04A0" w:firstRow="1" w:lastRow="0" w:firstColumn="1" w:lastColumn="0" w:noHBand="0" w:noVBand="1"/>
      </w:tblPr>
      <w:tblGrid>
        <w:gridCol w:w="2465"/>
        <w:gridCol w:w="2465"/>
        <w:gridCol w:w="3402"/>
        <w:gridCol w:w="2465"/>
      </w:tblGrid>
      <w:tr w:rsidR="003F221A" w14:paraId="30E8684A" w14:textId="77777777">
        <w:trPr>
          <w:jc w:val="center"/>
        </w:trPr>
        <w:tc>
          <w:tcPr>
            <w:tcW w:w="1701" w:type="dxa"/>
            <w:shd w:val="clear" w:color="auto" w:fill="DCE6F2"/>
            <w:tcMar>
              <w:top w:w="100" w:type="dxa"/>
              <w:left w:w="110" w:type="dxa"/>
              <w:bottom w:w="100" w:type="dxa"/>
              <w:right w:w="110" w:type="dxa"/>
            </w:tcMar>
          </w:tcPr>
          <w:p w14:paraId="62A21437" w14:textId="77777777" w:rsidR="003F221A" w:rsidRDefault="00000000">
            <w:r>
              <w:rPr>
                <w:b/>
              </w:rPr>
              <w:t>Aplicación</w:t>
            </w:r>
          </w:p>
        </w:tc>
        <w:tc>
          <w:tcPr>
            <w:tcW w:w="2098" w:type="dxa"/>
            <w:shd w:val="clear" w:color="auto" w:fill="DCE6F2"/>
            <w:tcMar>
              <w:top w:w="100" w:type="dxa"/>
              <w:left w:w="110" w:type="dxa"/>
              <w:bottom w:w="100" w:type="dxa"/>
              <w:right w:w="110" w:type="dxa"/>
            </w:tcMar>
          </w:tcPr>
          <w:p w14:paraId="7EEE6269" w14:textId="77777777" w:rsidR="003F221A" w:rsidRDefault="00000000">
            <w:r>
              <w:rPr>
                <w:b/>
              </w:rPr>
              <w:t>Modo</w:t>
            </w:r>
          </w:p>
        </w:tc>
        <w:tc>
          <w:tcPr>
            <w:tcW w:w="3402" w:type="dxa"/>
            <w:shd w:val="clear" w:color="auto" w:fill="DCE6F2"/>
            <w:tcMar>
              <w:top w:w="100" w:type="dxa"/>
              <w:left w:w="110" w:type="dxa"/>
              <w:bottom w:w="100" w:type="dxa"/>
              <w:right w:w="110" w:type="dxa"/>
            </w:tcMar>
          </w:tcPr>
          <w:p w14:paraId="1A424D95" w14:textId="77777777" w:rsidR="003F221A" w:rsidRDefault="00000000">
            <w:r>
              <w:rPr>
                <w:b/>
              </w:rPr>
              <w:t>Ejemplos de acciones</w:t>
            </w:r>
          </w:p>
        </w:tc>
        <w:tc>
          <w:tcPr>
            <w:tcW w:w="1871" w:type="dxa"/>
            <w:shd w:val="clear" w:color="auto" w:fill="DCE6F2"/>
            <w:tcMar>
              <w:top w:w="100" w:type="dxa"/>
              <w:left w:w="110" w:type="dxa"/>
              <w:bottom w:w="100" w:type="dxa"/>
              <w:right w:w="110" w:type="dxa"/>
            </w:tcMar>
          </w:tcPr>
          <w:p w14:paraId="7CA71548" w14:textId="77777777" w:rsidR="003F221A" w:rsidRDefault="00000000">
            <w:r>
              <w:rPr>
                <w:b/>
              </w:rPr>
              <w:t>Observación</w:t>
            </w:r>
          </w:p>
        </w:tc>
      </w:tr>
      <w:tr w:rsidR="003F221A" w:rsidRPr="008672F9" w14:paraId="1CC7E0C1" w14:textId="77777777">
        <w:trPr>
          <w:jc w:val="center"/>
        </w:trPr>
        <w:tc>
          <w:tcPr>
            <w:tcW w:w="2465" w:type="dxa"/>
            <w:shd w:val="clear" w:color="auto" w:fill="F2F7FC"/>
            <w:vAlign w:val="center"/>
          </w:tcPr>
          <w:p w14:paraId="5EF59F8B" w14:textId="77777777" w:rsidR="003F221A" w:rsidRDefault="00000000">
            <w:r>
              <w:t>Blender</w:t>
            </w:r>
          </w:p>
        </w:tc>
        <w:tc>
          <w:tcPr>
            <w:tcW w:w="2465" w:type="dxa"/>
            <w:shd w:val="clear" w:color="auto" w:fill="FBFCFE"/>
            <w:vAlign w:val="center"/>
          </w:tcPr>
          <w:p w14:paraId="0FF68E56" w14:textId="77777777" w:rsidR="003F221A" w:rsidRDefault="00000000">
            <w:r>
              <w:t>Viewport</w:t>
            </w:r>
          </w:p>
        </w:tc>
        <w:tc>
          <w:tcPr>
            <w:tcW w:w="2465" w:type="dxa"/>
            <w:shd w:val="clear" w:color="auto" w:fill="FBFCFE"/>
            <w:vAlign w:val="center"/>
          </w:tcPr>
          <w:p w14:paraId="00BF2FDE" w14:textId="77777777" w:rsidR="003F221A" w:rsidRDefault="00000000">
            <w:r>
              <w:t>Orbit, pan, zoom, frame selected, cambiar gizmo</w:t>
            </w:r>
          </w:p>
        </w:tc>
        <w:tc>
          <w:tcPr>
            <w:tcW w:w="2465" w:type="dxa"/>
            <w:shd w:val="clear" w:color="auto" w:fill="FBFCFE"/>
            <w:vAlign w:val="center"/>
          </w:tcPr>
          <w:p w14:paraId="419C1B16" w14:textId="77777777" w:rsidR="003F221A" w:rsidRPr="008672F9" w:rsidRDefault="00000000">
            <w:pPr>
              <w:rPr>
                <w:lang w:val="es-ES"/>
              </w:rPr>
            </w:pPr>
            <w:r w:rsidRPr="008672F9">
              <w:rPr>
                <w:lang w:val="es-ES"/>
              </w:rPr>
              <w:t>Basado en keymap activo del usuario.</w:t>
            </w:r>
          </w:p>
        </w:tc>
      </w:tr>
      <w:tr w:rsidR="003F221A" w:rsidRPr="008672F9" w14:paraId="0321969A" w14:textId="77777777">
        <w:trPr>
          <w:jc w:val="center"/>
        </w:trPr>
        <w:tc>
          <w:tcPr>
            <w:tcW w:w="2465" w:type="dxa"/>
            <w:shd w:val="clear" w:color="auto" w:fill="F2F7FC"/>
            <w:vAlign w:val="center"/>
          </w:tcPr>
          <w:p w14:paraId="3B060F2D" w14:textId="77777777" w:rsidR="003F221A" w:rsidRDefault="00000000">
            <w:r>
              <w:lastRenderedPageBreak/>
              <w:t>Unity</w:t>
            </w:r>
          </w:p>
        </w:tc>
        <w:tc>
          <w:tcPr>
            <w:tcW w:w="2465" w:type="dxa"/>
            <w:shd w:val="clear" w:color="auto" w:fill="FBFCFE"/>
            <w:vAlign w:val="center"/>
          </w:tcPr>
          <w:p w14:paraId="7280FAA0" w14:textId="77777777" w:rsidR="003F221A" w:rsidRDefault="00000000">
            <w:r>
              <w:t>Scene/Game</w:t>
            </w:r>
          </w:p>
        </w:tc>
        <w:tc>
          <w:tcPr>
            <w:tcW w:w="2465" w:type="dxa"/>
            <w:shd w:val="clear" w:color="auto" w:fill="FBFCFE"/>
            <w:vAlign w:val="center"/>
          </w:tcPr>
          <w:p w14:paraId="591BBEB0" w14:textId="77777777" w:rsidR="003F221A" w:rsidRDefault="00000000">
            <w:r>
              <w:t>Mover cámara, play/stop, focus, herramienta W/E/R</w:t>
            </w:r>
          </w:p>
        </w:tc>
        <w:tc>
          <w:tcPr>
            <w:tcW w:w="2465" w:type="dxa"/>
            <w:shd w:val="clear" w:color="auto" w:fill="FBFCFE"/>
            <w:vAlign w:val="center"/>
          </w:tcPr>
          <w:p w14:paraId="186F5BCD" w14:textId="77777777" w:rsidR="003F221A" w:rsidRPr="008672F9" w:rsidRDefault="00000000">
            <w:pPr>
              <w:rPr>
                <w:lang w:val="es-ES"/>
              </w:rPr>
            </w:pPr>
            <w:r w:rsidRPr="008672F9">
              <w:rPr>
                <w:lang w:val="es-ES"/>
              </w:rPr>
              <w:t>Pensado para Editor, no runtime del juego.</w:t>
            </w:r>
          </w:p>
        </w:tc>
      </w:tr>
      <w:tr w:rsidR="003F221A" w:rsidRPr="008672F9" w14:paraId="37A6A8E1" w14:textId="77777777">
        <w:trPr>
          <w:jc w:val="center"/>
        </w:trPr>
        <w:tc>
          <w:tcPr>
            <w:tcW w:w="2465" w:type="dxa"/>
            <w:shd w:val="clear" w:color="auto" w:fill="F2F7FC"/>
            <w:vAlign w:val="center"/>
          </w:tcPr>
          <w:p w14:paraId="3A9B3E3B" w14:textId="77777777" w:rsidR="003F221A" w:rsidRDefault="00000000">
            <w:r>
              <w:t>Unreal</w:t>
            </w:r>
          </w:p>
        </w:tc>
        <w:tc>
          <w:tcPr>
            <w:tcW w:w="2465" w:type="dxa"/>
            <w:shd w:val="clear" w:color="auto" w:fill="FBFCFE"/>
            <w:vAlign w:val="center"/>
          </w:tcPr>
          <w:p w14:paraId="70AF1E52" w14:textId="77777777" w:rsidR="003F221A" w:rsidRDefault="00000000">
            <w:r>
              <w:t>Viewport</w:t>
            </w:r>
          </w:p>
        </w:tc>
        <w:tc>
          <w:tcPr>
            <w:tcW w:w="2465" w:type="dxa"/>
            <w:shd w:val="clear" w:color="auto" w:fill="FBFCFE"/>
            <w:vAlign w:val="center"/>
          </w:tcPr>
          <w:p w14:paraId="092B2C2C" w14:textId="77777777" w:rsidR="003F221A" w:rsidRDefault="00000000">
            <w:r>
              <w:t>Navegación de viewport, play in editor, focus actor, cambiar transform mode</w:t>
            </w:r>
          </w:p>
        </w:tc>
        <w:tc>
          <w:tcPr>
            <w:tcW w:w="2465" w:type="dxa"/>
            <w:shd w:val="clear" w:color="auto" w:fill="FBFCFE"/>
            <w:vAlign w:val="center"/>
          </w:tcPr>
          <w:p w14:paraId="584A5B8A" w14:textId="77777777" w:rsidR="003F221A" w:rsidRPr="008672F9" w:rsidRDefault="00000000">
            <w:pPr>
              <w:rPr>
                <w:lang w:val="es-ES"/>
              </w:rPr>
            </w:pPr>
            <w:r w:rsidRPr="008672F9">
              <w:rPr>
                <w:lang w:val="es-ES"/>
              </w:rPr>
              <w:t>Conviene exponer perfil editable por usuario.</w:t>
            </w:r>
          </w:p>
        </w:tc>
      </w:tr>
    </w:tbl>
    <w:p w14:paraId="0FA9A139" w14:textId="77777777" w:rsidR="003F221A" w:rsidRPr="008672F9" w:rsidRDefault="003F221A">
      <w:pPr>
        <w:rPr>
          <w:lang w:val="es-ES"/>
        </w:rPr>
      </w:pPr>
    </w:p>
    <w:p w14:paraId="799AC73E" w14:textId="77777777" w:rsidR="003F221A" w:rsidRPr="008672F9" w:rsidRDefault="00000000">
      <w:pPr>
        <w:spacing w:after="100" w:line="283" w:lineRule="auto"/>
        <w:jc w:val="both"/>
        <w:rPr>
          <w:lang w:val="es-ES"/>
        </w:rPr>
      </w:pPr>
      <w:r w:rsidRPr="008672F9">
        <w:rPr>
          <w:lang w:val="es-ES"/>
        </w:rPr>
        <w:t>Cuando el producto madure, puede agregarse una segunda capa de integración profunda mediante plugins o sockets por aplicación. Por ejemplo, un plugin del editor podría recibir comandos semánticos como OrbitCamera, ToggleGizmo o FocusSelection en lugar de depender exclusivamente de hotkeys. Eso mejora estabilidad, pero aumenta el esfuerzo de mantenimiento por versión del editor.</w:t>
      </w:r>
    </w:p>
    <w:p w14:paraId="41DA96ED" w14:textId="77777777" w:rsidR="003F221A" w:rsidRDefault="00000000">
      <w:pPr>
        <w:pStyle w:val="SectionStyle"/>
        <w:spacing w:before="160" w:after="120"/>
      </w:pPr>
      <w:r>
        <w:t>10. Persistencia y configuración</w:t>
      </w:r>
    </w:p>
    <w:p w14:paraId="79DCD03F" w14:textId="77777777" w:rsidR="003F221A" w:rsidRPr="008672F9" w:rsidRDefault="00000000">
      <w:pPr>
        <w:pStyle w:val="Listaconvietas"/>
        <w:spacing w:after="40" w:line="269" w:lineRule="auto"/>
        <w:rPr>
          <w:lang w:val="es-ES"/>
        </w:rPr>
      </w:pPr>
      <w:r w:rsidRPr="008672F9">
        <w:rPr>
          <w:lang w:val="es-ES"/>
        </w:rPr>
        <w:t>Perfiles por aplicación en JSON editable o base SQLite.</w:t>
      </w:r>
    </w:p>
    <w:p w14:paraId="272DEC09" w14:textId="77777777" w:rsidR="003F221A" w:rsidRPr="008672F9" w:rsidRDefault="00000000">
      <w:pPr>
        <w:pStyle w:val="Listaconvietas"/>
        <w:spacing w:after="40" w:line="269" w:lineRule="auto"/>
        <w:rPr>
          <w:lang w:val="es-ES"/>
        </w:rPr>
      </w:pPr>
      <w:r w:rsidRPr="008672F9">
        <w:rPr>
          <w:lang w:val="es-ES"/>
        </w:rPr>
        <w:t>Calibración por usuario: mano dominante, sensibilidad, tamaño de zona activa, velocidad del cursor.</w:t>
      </w:r>
    </w:p>
    <w:p w14:paraId="27C4E585" w14:textId="77777777" w:rsidR="003F221A" w:rsidRPr="008672F9" w:rsidRDefault="00000000">
      <w:pPr>
        <w:pStyle w:val="Listaconvietas"/>
        <w:spacing w:after="40" w:line="269" w:lineRule="auto"/>
        <w:rPr>
          <w:lang w:val="es-ES"/>
        </w:rPr>
      </w:pPr>
      <w:r w:rsidRPr="008672F9">
        <w:rPr>
          <w:lang w:val="es-ES"/>
        </w:rPr>
        <w:t>Repositorio local de gestos: thresholds, clases activas, cooldowns.</w:t>
      </w:r>
    </w:p>
    <w:p w14:paraId="47A5E766" w14:textId="77777777" w:rsidR="003F221A" w:rsidRPr="008672F9" w:rsidRDefault="00000000">
      <w:pPr>
        <w:pStyle w:val="Listaconvietas"/>
        <w:spacing w:after="40" w:line="269" w:lineRule="auto"/>
        <w:rPr>
          <w:lang w:val="es-ES"/>
        </w:rPr>
      </w:pPr>
      <w:r w:rsidRPr="008672F9">
        <w:rPr>
          <w:lang w:val="es-ES"/>
        </w:rPr>
        <w:t>Historial de eventos y errores para diagnóstico.</w:t>
      </w:r>
    </w:p>
    <w:p w14:paraId="42AB03DA" w14:textId="77777777" w:rsidR="003F221A" w:rsidRPr="008672F9" w:rsidRDefault="00000000">
      <w:pPr>
        <w:pStyle w:val="SectionStyle"/>
        <w:spacing w:before="160" w:after="120"/>
        <w:rPr>
          <w:lang w:val="es-ES"/>
        </w:rPr>
      </w:pPr>
      <w:r w:rsidRPr="008672F9">
        <w:rPr>
          <w:lang w:val="es-ES"/>
        </w:rPr>
        <w:t>11. Seguridad, privacidad y cumplimiento</w:t>
      </w:r>
    </w:p>
    <w:p w14:paraId="35BFAD32" w14:textId="77777777" w:rsidR="003F221A" w:rsidRPr="008672F9" w:rsidRDefault="00000000">
      <w:pPr>
        <w:spacing w:after="100" w:line="283" w:lineRule="auto"/>
        <w:jc w:val="both"/>
        <w:rPr>
          <w:lang w:val="es-ES"/>
        </w:rPr>
      </w:pPr>
      <w:r w:rsidRPr="008672F9">
        <w:rPr>
          <w:lang w:val="es-ES"/>
        </w:rPr>
        <w:t>El sistema trata video en vivo y potencialmente biometría derivada. La recomendación es que todo el procesamiento ocurra localmente por defecto, sin transferencia de imágenes a servicios externos. Solo deben almacenarse configuraciones, métricas técnicas y logs mínimos. Si luego se incorpora entrenamiento remoto o analítica, deberá pedirse consentimiento explícito y anonimizarse la información.</w:t>
      </w:r>
    </w:p>
    <w:p w14:paraId="15641954" w14:textId="77777777" w:rsidR="003F221A" w:rsidRDefault="00000000">
      <w:pPr>
        <w:spacing w:after="100" w:line="283" w:lineRule="auto"/>
        <w:jc w:val="both"/>
      </w:pPr>
      <w:r w:rsidRPr="008672F9">
        <w:rPr>
          <w:lang w:val="es-ES"/>
        </w:rPr>
        <w:t xml:space="preserve">A nivel de sistema, SendInput está sujeto a UIPI, lo que implica que la aplicación no podrá inyectar eventos en procesos de mayor nivel de integridad. Por eso conviene ejecutar la aplicación con privilegios estándar y documentar el comportamiento esperado cuando el editor o alguna herramienta se ejecute como administrador. </w:t>
      </w:r>
      <w:r>
        <w:t>[R10]</w:t>
      </w:r>
    </w:p>
    <w:p w14:paraId="3C2C6DE7" w14:textId="77777777" w:rsidR="003F221A" w:rsidRDefault="00000000">
      <w:pPr>
        <w:pStyle w:val="SectionStyle"/>
        <w:spacing w:before="160" w:after="120"/>
      </w:pPr>
      <w:r>
        <w:t>12. Rendimiento y optimización</w:t>
      </w:r>
    </w:p>
    <w:p w14:paraId="0F810E36" w14:textId="77777777" w:rsidR="003F221A" w:rsidRPr="008672F9" w:rsidRDefault="00000000">
      <w:pPr>
        <w:pStyle w:val="Listaconvietas"/>
        <w:spacing w:after="40" w:line="269" w:lineRule="auto"/>
        <w:rPr>
          <w:lang w:val="es-ES"/>
        </w:rPr>
      </w:pPr>
      <w:r w:rsidRPr="008672F9">
        <w:rPr>
          <w:lang w:val="es-ES"/>
        </w:rPr>
        <w:t>Trabajar inicialmente con 640x480 o 960x540 para bajar costo por frame.</w:t>
      </w:r>
    </w:p>
    <w:p w14:paraId="650AF88B" w14:textId="77777777" w:rsidR="003F221A" w:rsidRPr="008672F9" w:rsidRDefault="00000000">
      <w:pPr>
        <w:pStyle w:val="Listaconvietas"/>
        <w:spacing w:after="40" w:line="269" w:lineRule="auto"/>
        <w:rPr>
          <w:lang w:val="es-ES"/>
        </w:rPr>
      </w:pPr>
      <w:r w:rsidRPr="008672F9">
        <w:rPr>
          <w:lang w:val="es-ES"/>
        </w:rPr>
        <w:t>Separar captura, inferencia y salida en hilos o pipelines asincrónicos.</w:t>
      </w:r>
    </w:p>
    <w:p w14:paraId="70EDDEE9" w14:textId="77777777" w:rsidR="003F221A" w:rsidRPr="008672F9" w:rsidRDefault="00000000">
      <w:pPr>
        <w:pStyle w:val="Listaconvietas"/>
        <w:spacing w:after="40" w:line="269" w:lineRule="auto"/>
        <w:rPr>
          <w:lang w:val="es-ES"/>
        </w:rPr>
      </w:pPr>
      <w:r w:rsidRPr="008672F9">
        <w:rPr>
          <w:lang w:val="es-ES"/>
        </w:rPr>
        <w:t>Aplicar frame skipping configurable en equipos modestos.</w:t>
      </w:r>
    </w:p>
    <w:p w14:paraId="708D787E" w14:textId="77777777" w:rsidR="003F221A" w:rsidRPr="008672F9" w:rsidRDefault="00000000">
      <w:pPr>
        <w:pStyle w:val="Listaconvietas"/>
        <w:spacing w:after="40" w:line="269" w:lineRule="auto"/>
        <w:rPr>
          <w:lang w:val="es-ES"/>
        </w:rPr>
      </w:pPr>
      <w:r w:rsidRPr="008672F9">
        <w:rPr>
          <w:lang w:val="es-ES"/>
        </w:rPr>
        <w:t>Reducir overlay y logs en modo producción.</w:t>
      </w:r>
    </w:p>
    <w:p w14:paraId="7E5470AE" w14:textId="77777777" w:rsidR="003F221A" w:rsidRPr="008672F9" w:rsidRDefault="00000000">
      <w:pPr>
        <w:pStyle w:val="Listaconvietas"/>
        <w:spacing w:after="40" w:line="269" w:lineRule="auto"/>
        <w:rPr>
          <w:lang w:val="es-ES"/>
        </w:rPr>
      </w:pPr>
      <w:r w:rsidRPr="008672F9">
        <w:rPr>
          <w:lang w:val="es-ES"/>
        </w:rPr>
        <w:t>Cargar modelos una sola vez y reutilizar sesión de inferencia.</w:t>
      </w:r>
    </w:p>
    <w:p w14:paraId="0873CD9B" w14:textId="77777777" w:rsidR="003F221A" w:rsidRDefault="00000000">
      <w:pPr>
        <w:pStyle w:val="SectionStyle"/>
        <w:spacing w:before="160" w:after="120"/>
      </w:pPr>
      <w:r>
        <w:t>13. Estrategia de implementación recomendada</w:t>
      </w:r>
    </w:p>
    <w:tbl>
      <w:tblPr>
        <w:tblW w:w="0" w:type="auto"/>
        <w:jc w:val="center"/>
        <w:tblLayout w:type="fixed"/>
        <w:tblLook w:val="04A0" w:firstRow="1" w:lastRow="0" w:firstColumn="1" w:lastColumn="0" w:noHBand="0" w:noVBand="1"/>
      </w:tblPr>
      <w:tblGrid>
        <w:gridCol w:w="4929"/>
        <w:gridCol w:w="6123"/>
      </w:tblGrid>
      <w:tr w:rsidR="003F221A" w14:paraId="2849E224" w14:textId="77777777">
        <w:trPr>
          <w:jc w:val="center"/>
        </w:trPr>
        <w:tc>
          <w:tcPr>
            <w:tcW w:w="2778" w:type="dxa"/>
            <w:shd w:val="clear" w:color="auto" w:fill="DCE6F2"/>
            <w:tcMar>
              <w:top w:w="80" w:type="dxa"/>
              <w:left w:w="100" w:type="dxa"/>
              <w:bottom w:w="80" w:type="dxa"/>
              <w:right w:w="100" w:type="dxa"/>
            </w:tcMar>
          </w:tcPr>
          <w:p w14:paraId="5DA379AA" w14:textId="77777777" w:rsidR="003F221A" w:rsidRDefault="00000000">
            <w:r>
              <w:rPr>
                <w:b/>
              </w:rPr>
              <w:t>Fase</w:t>
            </w:r>
          </w:p>
        </w:tc>
        <w:tc>
          <w:tcPr>
            <w:tcW w:w="6123" w:type="dxa"/>
            <w:shd w:val="clear" w:color="auto" w:fill="DCE6F2"/>
            <w:tcMar>
              <w:top w:w="80" w:type="dxa"/>
              <w:left w:w="100" w:type="dxa"/>
              <w:bottom w:w="80" w:type="dxa"/>
              <w:right w:w="100" w:type="dxa"/>
            </w:tcMar>
          </w:tcPr>
          <w:p w14:paraId="637F5E19" w14:textId="77777777" w:rsidR="003F221A" w:rsidRDefault="00000000">
            <w:r>
              <w:rPr>
                <w:b/>
              </w:rPr>
              <w:t>Resultado esperado</w:t>
            </w:r>
          </w:p>
        </w:tc>
      </w:tr>
      <w:tr w:rsidR="003F221A" w:rsidRPr="008672F9" w14:paraId="37659583" w14:textId="77777777">
        <w:trPr>
          <w:jc w:val="center"/>
        </w:trPr>
        <w:tc>
          <w:tcPr>
            <w:tcW w:w="4929" w:type="dxa"/>
            <w:shd w:val="clear" w:color="auto" w:fill="F2F7FC"/>
            <w:vAlign w:val="center"/>
          </w:tcPr>
          <w:p w14:paraId="357538A0" w14:textId="77777777" w:rsidR="003F221A" w:rsidRDefault="00000000">
            <w:r>
              <w:t>Fase 1 - Prototipo técnico</w:t>
            </w:r>
          </w:p>
        </w:tc>
        <w:tc>
          <w:tcPr>
            <w:tcW w:w="4929" w:type="dxa"/>
            <w:shd w:val="clear" w:color="auto" w:fill="FBFCFE"/>
            <w:vAlign w:val="center"/>
          </w:tcPr>
          <w:p w14:paraId="6D0A18C8" w14:textId="77777777" w:rsidR="003F221A" w:rsidRPr="008672F9" w:rsidRDefault="00000000">
            <w:pPr>
              <w:rPr>
                <w:lang w:val="es-ES"/>
              </w:rPr>
            </w:pPr>
            <w:r w:rsidRPr="008672F9">
              <w:rPr>
                <w:lang w:val="es-ES"/>
              </w:rPr>
              <w:t>Captura de cámara, landmarks básicos, 4 a 6 gestos, control global simple del mouse y hotkeys.</w:t>
            </w:r>
          </w:p>
        </w:tc>
      </w:tr>
      <w:tr w:rsidR="003F221A" w:rsidRPr="008672F9" w14:paraId="1B6809AC" w14:textId="77777777">
        <w:trPr>
          <w:jc w:val="center"/>
        </w:trPr>
        <w:tc>
          <w:tcPr>
            <w:tcW w:w="4929" w:type="dxa"/>
            <w:shd w:val="clear" w:color="auto" w:fill="F2F7FC"/>
            <w:vAlign w:val="center"/>
          </w:tcPr>
          <w:p w14:paraId="4F2588F2" w14:textId="77777777" w:rsidR="003F221A" w:rsidRDefault="00000000">
            <w:r>
              <w:t>Fase 2 - MVP usable</w:t>
            </w:r>
          </w:p>
        </w:tc>
        <w:tc>
          <w:tcPr>
            <w:tcW w:w="4929" w:type="dxa"/>
            <w:shd w:val="clear" w:color="auto" w:fill="FBFCFE"/>
            <w:vAlign w:val="center"/>
          </w:tcPr>
          <w:p w14:paraId="6E039B41" w14:textId="77777777" w:rsidR="003F221A" w:rsidRPr="008672F9" w:rsidRDefault="00000000">
            <w:pPr>
              <w:rPr>
                <w:lang w:val="es-ES"/>
              </w:rPr>
            </w:pPr>
            <w:r w:rsidRPr="008672F9">
              <w:rPr>
                <w:lang w:val="es-ES"/>
              </w:rPr>
              <w:t xml:space="preserve">Panel de configuración, perfiles por aplicación, calibración, </w:t>
            </w:r>
            <w:r w:rsidRPr="008672F9">
              <w:rPr>
                <w:lang w:val="es-ES"/>
              </w:rPr>
              <w:lastRenderedPageBreak/>
              <w:t>overlay, logs y conjunto estable de 8 a 12 gestos.</w:t>
            </w:r>
          </w:p>
        </w:tc>
      </w:tr>
      <w:tr w:rsidR="003F221A" w:rsidRPr="008672F9" w14:paraId="693D050E" w14:textId="77777777">
        <w:trPr>
          <w:jc w:val="center"/>
        </w:trPr>
        <w:tc>
          <w:tcPr>
            <w:tcW w:w="4929" w:type="dxa"/>
            <w:shd w:val="clear" w:color="auto" w:fill="F2F7FC"/>
            <w:vAlign w:val="center"/>
          </w:tcPr>
          <w:p w14:paraId="0147C51C" w14:textId="77777777" w:rsidR="003F221A" w:rsidRDefault="00000000">
            <w:r>
              <w:lastRenderedPageBreak/>
              <w:t>Fase 3 - Integración especializada</w:t>
            </w:r>
          </w:p>
        </w:tc>
        <w:tc>
          <w:tcPr>
            <w:tcW w:w="4929" w:type="dxa"/>
            <w:shd w:val="clear" w:color="auto" w:fill="FBFCFE"/>
            <w:vAlign w:val="center"/>
          </w:tcPr>
          <w:p w14:paraId="39616A6F" w14:textId="77777777" w:rsidR="003F221A" w:rsidRPr="008672F9" w:rsidRDefault="00000000">
            <w:pPr>
              <w:rPr>
                <w:lang w:val="es-ES"/>
              </w:rPr>
            </w:pPr>
            <w:r w:rsidRPr="008672F9">
              <w:rPr>
                <w:lang w:val="es-ES"/>
              </w:rPr>
              <w:t>Perfiles finos para Blender/Unity/Unreal, macros, temporización avanzada, acciones compuestas.</w:t>
            </w:r>
          </w:p>
        </w:tc>
      </w:tr>
      <w:tr w:rsidR="003F221A" w:rsidRPr="008672F9" w14:paraId="170F1E59" w14:textId="77777777">
        <w:trPr>
          <w:jc w:val="center"/>
        </w:trPr>
        <w:tc>
          <w:tcPr>
            <w:tcW w:w="4929" w:type="dxa"/>
            <w:shd w:val="clear" w:color="auto" w:fill="F2F7FC"/>
            <w:vAlign w:val="center"/>
          </w:tcPr>
          <w:p w14:paraId="64F7E27E" w14:textId="77777777" w:rsidR="003F221A" w:rsidRDefault="00000000">
            <w:r>
              <w:t>Fase 4 - Producto robusto</w:t>
            </w:r>
          </w:p>
        </w:tc>
        <w:tc>
          <w:tcPr>
            <w:tcW w:w="4929" w:type="dxa"/>
            <w:shd w:val="clear" w:color="auto" w:fill="FBFCFE"/>
            <w:vAlign w:val="center"/>
          </w:tcPr>
          <w:p w14:paraId="14B8F802" w14:textId="77777777" w:rsidR="003F221A" w:rsidRPr="008672F9" w:rsidRDefault="00000000">
            <w:pPr>
              <w:rPr>
                <w:lang w:val="es-ES"/>
              </w:rPr>
            </w:pPr>
            <w:r w:rsidRPr="008672F9">
              <w:rPr>
                <w:lang w:val="es-ES"/>
              </w:rPr>
              <w:t>Auto-update, telemetría opcional, plugin nativo por aplicación, pruebas con usuarios avanzados.</w:t>
            </w:r>
          </w:p>
        </w:tc>
      </w:tr>
    </w:tbl>
    <w:p w14:paraId="3A0C09F5" w14:textId="77777777" w:rsidR="003F221A" w:rsidRPr="008672F9" w:rsidRDefault="003F221A">
      <w:pPr>
        <w:rPr>
          <w:lang w:val="es-ES"/>
        </w:rPr>
      </w:pPr>
    </w:p>
    <w:p w14:paraId="7AE6DCBC" w14:textId="77777777" w:rsidR="003F221A" w:rsidRPr="008672F9" w:rsidRDefault="00000000">
      <w:pPr>
        <w:pStyle w:val="SectionStyle"/>
        <w:spacing w:before="160" w:after="120"/>
        <w:rPr>
          <w:lang w:val="es-ES"/>
        </w:rPr>
      </w:pPr>
      <w:r w:rsidRPr="008672F9">
        <w:rPr>
          <w:lang w:val="es-ES"/>
        </w:rPr>
        <w:t>14. Estructura sugerida de la solución</w:t>
      </w:r>
    </w:p>
    <w:p w14:paraId="05AF053F" w14:textId="77777777" w:rsidR="003F221A" w:rsidRPr="008672F9" w:rsidRDefault="00000000">
      <w:pPr>
        <w:spacing w:after="100" w:line="252" w:lineRule="auto"/>
        <w:rPr>
          <w:lang w:val="es-ES"/>
        </w:rPr>
      </w:pPr>
      <w:r w:rsidRPr="008672F9">
        <w:rPr>
          <w:rFonts w:ascii="Consolas" w:eastAsia="Consolas" w:hAnsi="Consolas"/>
          <w:sz w:val="19"/>
          <w:lang w:val="es-ES"/>
        </w:rPr>
        <w:t>Solution</w:t>
      </w:r>
      <w:r w:rsidRPr="008672F9">
        <w:rPr>
          <w:rFonts w:ascii="Consolas" w:eastAsia="Consolas" w:hAnsi="Consolas"/>
          <w:sz w:val="19"/>
          <w:lang w:val="es-ES"/>
        </w:rPr>
        <w:br/>
        <w:t>|- GestureControl.App              (WPF UI)</w:t>
      </w:r>
      <w:r w:rsidRPr="008672F9">
        <w:rPr>
          <w:rFonts w:ascii="Consolas" w:eastAsia="Consolas" w:hAnsi="Consolas"/>
          <w:sz w:val="19"/>
          <w:lang w:val="es-ES"/>
        </w:rPr>
        <w:br/>
        <w:t>|- GestureControl.Core             (casos de uso, dominio)</w:t>
      </w:r>
      <w:r w:rsidRPr="008672F9">
        <w:rPr>
          <w:rFonts w:ascii="Consolas" w:eastAsia="Consolas" w:hAnsi="Consolas"/>
          <w:sz w:val="19"/>
          <w:lang w:val="es-ES"/>
        </w:rPr>
        <w:br/>
        <w:t>|- GestureControl.Vision           (captura, inferencia, tracking)</w:t>
      </w:r>
      <w:r w:rsidRPr="008672F9">
        <w:rPr>
          <w:rFonts w:ascii="Consolas" w:eastAsia="Consolas" w:hAnsi="Consolas"/>
          <w:sz w:val="19"/>
          <w:lang w:val="es-ES"/>
        </w:rPr>
        <w:br/>
        <w:t>|- GestureControl.Gestures         (features, reglas, clasificadores)</w:t>
      </w:r>
      <w:r w:rsidRPr="008672F9">
        <w:rPr>
          <w:rFonts w:ascii="Consolas" w:eastAsia="Consolas" w:hAnsi="Consolas"/>
          <w:sz w:val="19"/>
          <w:lang w:val="es-ES"/>
        </w:rPr>
        <w:br/>
        <w:t>|- GestureControl.Actions          (mapeo y emisión de comandos)</w:t>
      </w:r>
      <w:r w:rsidRPr="008672F9">
        <w:rPr>
          <w:rFonts w:ascii="Consolas" w:eastAsia="Consolas" w:hAnsi="Consolas"/>
          <w:sz w:val="19"/>
          <w:lang w:val="es-ES"/>
        </w:rPr>
        <w:br/>
        <w:t>|- GestureControl.Infrastructure   (SQLite, JSON, logging, settings)</w:t>
      </w:r>
      <w:r w:rsidRPr="008672F9">
        <w:rPr>
          <w:rFonts w:ascii="Consolas" w:eastAsia="Consolas" w:hAnsi="Consolas"/>
          <w:sz w:val="19"/>
          <w:lang w:val="es-ES"/>
        </w:rPr>
        <w:br/>
        <w:t>|- GestureControl.Interop          (Win32, SendInput, hooks)</w:t>
      </w:r>
      <w:r w:rsidRPr="008672F9">
        <w:rPr>
          <w:rFonts w:ascii="Consolas" w:eastAsia="Consolas" w:hAnsi="Consolas"/>
          <w:sz w:val="19"/>
          <w:lang w:val="es-ES"/>
        </w:rPr>
        <w:br/>
        <w:t>|- GestureControl.Tests            (unitarias e integración)</w:t>
      </w:r>
      <w:r w:rsidRPr="008672F9">
        <w:rPr>
          <w:rFonts w:ascii="Consolas" w:eastAsia="Consolas" w:hAnsi="Consolas"/>
          <w:sz w:val="19"/>
          <w:lang w:val="es-ES"/>
        </w:rPr>
        <w:br/>
      </w:r>
    </w:p>
    <w:p w14:paraId="2668F98F" w14:textId="77777777" w:rsidR="003F221A" w:rsidRDefault="00000000">
      <w:pPr>
        <w:pStyle w:val="SectionStyle"/>
        <w:spacing w:before="160" w:after="120"/>
      </w:pPr>
      <w:r>
        <w:t>15. Riesgos principales y mitigación</w:t>
      </w:r>
    </w:p>
    <w:tbl>
      <w:tblPr>
        <w:tblW w:w="0" w:type="auto"/>
        <w:jc w:val="center"/>
        <w:tblLayout w:type="fixed"/>
        <w:tblLook w:val="04A0" w:firstRow="1" w:lastRow="0" w:firstColumn="1" w:lastColumn="0" w:noHBand="0" w:noVBand="1"/>
      </w:tblPr>
      <w:tblGrid>
        <w:gridCol w:w="3286"/>
        <w:gridCol w:w="3286"/>
        <w:gridCol w:w="4592"/>
      </w:tblGrid>
      <w:tr w:rsidR="003F221A" w14:paraId="3C0C274A" w14:textId="77777777">
        <w:trPr>
          <w:jc w:val="center"/>
        </w:trPr>
        <w:tc>
          <w:tcPr>
            <w:tcW w:w="2551" w:type="dxa"/>
            <w:shd w:val="clear" w:color="auto" w:fill="DCE6F2"/>
            <w:tcMar>
              <w:top w:w="80" w:type="dxa"/>
              <w:left w:w="100" w:type="dxa"/>
              <w:bottom w:w="80" w:type="dxa"/>
              <w:right w:w="100" w:type="dxa"/>
            </w:tcMar>
          </w:tcPr>
          <w:p w14:paraId="243ABB37" w14:textId="77777777" w:rsidR="003F221A" w:rsidRDefault="00000000">
            <w:r>
              <w:rPr>
                <w:b/>
              </w:rPr>
              <w:t>Riesgo</w:t>
            </w:r>
          </w:p>
        </w:tc>
        <w:tc>
          <w:tcPr>
            <w:tcW w:w="1701" w:type="dxa"/>
            <w:shd w:val="clear" w:color="auto" w:fill="DCE6F2"/>
            <w:tcMar>
              <w:top w:w="80" w:type="dxa"/>
              <w:left w:w="100" w:type="dxa"/>
              <w:bottom w:w="80" w:type="dxa"/>
              <w:right w:w="100" w:type="dxa"/>
            </w:tcMar>
          </w:tcPr>
          <w:p w14:paraId="7C2D05C4" w14:textId="77777777" w:rsidR="003F221A" w:rsidRDefault="00000000">
            <w:r>
              <w:rPr>
                <w:b/>
              </w:rPr>
              <w:t>Impacto</w:t>
            </w:r>
          </w:p>
        </w:tc>
        <w:tc>
          <w:tcPr>
            <w:tcW w:w="4592" w:type="dxa"/>
            <w:shd w:val="clear" w:color="auto" w:fill="DCE6F2"/>
            <w:tcMar>
              <w:top w:w="80" w:type="dxa"/>
              <w:left w:w="100" w:type="dxa"/>
              <w:bottom w:w="80" w:type="dxa"/>
              <w:right w:w="100" w:type="dxa"/>
            </w:tcMar>
          </w:tcPr>
          <w:p w14:paraId="664339C5" w14:textId="77777777" w:rsidR="003F221A" w:rsidRDefault="00000000">
            <w:r>
              <w:rPr>
                <w:b/>
              </w:rPr>
              <w:t>Mitigación</w:t>
            </w:r>
          </w:p>
        </w:tc>
      </w:tr>
      <w:tr w:rsidR="003F221A" w:rsidRPr="008672F9" w14:paraId="09BAD098" w14:textId="77777777">
        <w:trPr>
          <w:jc w:val="center"/>
        </w:trPr>
        <w:tc>
          <w:tcPr>
            <w:tcW w:w="3286" w:type="dxa"/>
            <w:shd w:val="clear" w:color="auto" w:fill="F2F7FC"/>
            <w:vAlign w:val="center"/>
          </w:tcPr>
          <w:p w14:paraId="394C0ADD" w14:textId="77777777" w:rsidR="003F221A" w:rsidRDefault="00000000">
            <w:r>
              <w:t>Iluminación deficiente</w:t>
            </w:r>
          </w:p>
        </w:tc>
        <w:tc>
          <w:tcPr>
            <w:tcW w:w="3286" w:type="dxa"/>
            <w:shd w:val="clear" w:color="auto" w:fill="FBFCFE"/>
            <w:vAlign w:val="center"/>
          </w:tcPr>
          <w:p w14:paraId="354996FA" w14:textId="77777777" w:rsidR="003F221A" w:rsidRDefault="00000000">
            <w:r>
              <w:t>Alto</w:t>
            </w:r>
          </w:p>
        </w:tc>
        <w:tc>
          <w:tcPr>
            <w:tcW w:w="3286" w:type="dxa"/>
            <w:shd w:val="clear" w:color="auto" w:fill="FBFCFE"/>
            <w:vAlign w:val="center"/>
          </w:tcPr>
          <w:p w14:paraId="6331D4BA" w14:textId="77777777" w:rsidR="003F221A" w:rsidRPr="008672F9" w:rsidRDefault="00000000">
            <w:pPr>
              <w:rPr>
                <w:lang w:val="es-ES"/>
              </w:rPr>
            </w:pPr>
            <w:r w:rsidRPr="008672F9">
              <w:rPr>
                <w:lang w:val="es-ES"/>
              </w:rPr>
              <w:t>Calibración inicial, feedback visual, threshold adaptativo, recomendaciones de uso.</w:t>
            </w:r>
          </w:p>
        </w:tc>
      </w:tr>
      <w:tr w:rsidR="003F221A" w:rsidRPr="008672F9" w14:paraId="0E758EE3" w14:textId="77777777">
        <w:trPr>
          <w:jc w:val="center"/>
        </w:trPr>
        <w:tc>
          <w:tcPr>
            <w:tcW w:w="3286" w:type="dxa"/>
            <w:shd w:val="clear" w:color="auto" w:fill="F2F7FC"/>
            <w:vAlign w:val="center"/>
          </w:tcPr>
          <w:p w14:paraId="5EE115B5" w14:textId="77777777" w:rsidR="003F221A" w:rsidRDefault="00000000">
            <w:r>
              <w:t>Falsos positivos</w:t>
            </w:r>
          </w:p>
        </w:tc>
        <w:tc>
          <w:tcPr>
            <w:tcW w:w="3286" w:type="dxa"/>
            <w:shd w:val="clear" w:color="auto" w:fill="FBFCFE"/>
            <w:vAlign w:val="center"/>
          </w:tcPr>
          <w:p w14:paraId="7C0AAD52" w14:textId="77777777" w:rsidR="003F221A" w:rsidRDefault="00000000">
            <w:r>
              <w:t>Alto</w:t>
            </w:r>
          </w:p>
        </w:tc>
        <w:tc>
          <w:tcPr>
            <w:tcW w:w="3286" w:type="dxa"/>
            <w:shd w:val="clear" w:color="auto" w:fill="FBFCFE"/>
            <w:vAlign w:val="center"/>
          </w:tcPr>
          <w:p w14:paraId="40A82A8F" w14:textId="77777777" w:rsidR="003F221A" w:rsidRPr="008672F9" w:rsidRDefault="00000000">
            <w:pPr>
              <w:rPr>
                <w:lang w:val="es-ES"/>
              </w:rPr>
            </w:pPr>
            <w:r w:rsidRPr="008672F9">
              <w:rPr>
                <w:lang w:val="es-ES"/>
              </w:rPr>
              <w:t>Gesto de activación, cooldown, ventana temporal, confirmaciones.</w:t>
            </w:r>
          </w:p>
        </w:tc>
      </w:tr>
      <w:tr w:rsidR="003F221A" w:rsidRPr="008672F9" w14:paraId="09B347B5" w14:textId="77777777">
        <w:trPr>
          <w:jc w:val="center"/>
        </w:trPr>
        <w:tc>
          <w:tcPr>
            <w:tcW w:w="3286" w:type="dxa"/>
            <w:shd w:val="clear" w:color="auto" w:fill="F2F7FC"/>
            <w:vAlign w:val="center"/>
          </w:tcPr>
          <w:p w14:paraId="4EF75343" w14:textId="77777777" w:rsidR="003F221A" w:rsidRDefault="00000000">
            <w:r>
              <w:t>Latencia elevada</w:t>
            </w:r>
          </w:p>
        </w:tc>
        <w:tc>
          <w:tcPr>
            <w:tcW w:w="3286" w:type="dxa"/>
            <w:shd w:val="clear" w:color="auto" w:fill="FBFCFE"/>
            <w:vAlign w:val="center"/>
          </w:tcPr>
          <w:p w14:paraId="0141FF0B" w14:textId="77777777" w:rsidR="003F221A" w:rsidRDefault="00000000">
            <w:r>
              <w:t>Medio/Alto</w:t>
            </w:r>
          </w:p>
        </w:tc>
        <w:tc>
          <w:tcPr>
            <w:tcW w:w="3286" w:type="dxa"/>
            <w:shd w:val="clear" w:color="auto" w:fill="FBFCFE"/>
            <w:vAlign w:val="center"/>
          </w:tcPr>
          <w:p w14:paraId="5BE20A55" w14:textId="77777777" w:rsidR="003F221A" w:rsidRPr="008672F9" w:rsidRDefault="00000000">
            <w:pPr>
              <w:rPr>
                <w:lang w:val="es-ES"/>
              </w:rPr>
            </w:pPr>
            <w:r w:rsidRPr="008672F9">
              <w:rPr>
                <w:lang w:val="es-ES"/>
              </w:rPr>
              <w:t>Bajar resolución, pipeline asíncrono, optimización de modelo.</w:t>
            </w:r>
          </w:p>
        </w:tc>
      </w:tr>
      <w:tr w:rsidR="003F221A" w:rsidRPr="008672F9" w14:paraId="00BBD5BE" w14:textId="77777777">
        <w:trPr>
          <w:jc w:val="center"/>
        </w:trPr>
        <w:tc>
          <w:tcPr>
            <w:tcW w:w="3286" w:type="dxa"/>
            <w:shd w:val="clear" w:color="auto" w:fill="F2F7FC"/>
            <w:vAlign w:val="center"/>
          </w:tcPr>
          <w:p w14:paraId="3DD2AE1D" w14:textId="77777777" w:rsidR="003F221A" w:rsidRPr="008672F9" w:rsidRDefault="00000000">
            <w:pPr>
              <w:rPr>
                <w:lang w:val="es-ES"/>
              </w:rPr>
            </w:pPr>
            <w:r w:rsidRPr="008672F9">
              <w:rPr>
                <w:lang w:val="es-ES"/>
              </w:rPr>
              <w:t>Dependencia de hotkeys de terceros</w:t>
            </w:r>
          </w:p>
        </w:tc>
        <w:tc>
          <w:tcPr>
            <w:tcW w:w="3286" w:type="dxa"/>
            <w:shd w:val="clear" w:color="auto" w:fill="FBFCFE"/>
            <w:vAlign w:val="center"/>
          </w:tcPr>
          <w:p w14:paraId="566E73B0" w14:textId="77777777" w:rsidR="003F221A" w:rsidRDefault="00000000">
            <w:r>
              <w:t>Medio</w:t>
            </w:r>
          </w:p>
        </w:tc>
        <w:tc>
          <w:tcPr>
            <w:tcW w:w="3286" w:type="dxa"/>
            <w:shd w:val="clear" w:color="auto" w:fill="FBFCFE"/>
            <w:vAlign w:val="center"/>
          </w:tcPr>
          <w:p w14:paraId="66590904" w14:textId="77777777" w:rsidR="003F221A" w:rsidRPr="008672F9" w:rsidRDefault="00000000">
            <w:pPr>
              <w:rPr>
                <w:lang w:val="es-ES"/>
              </w:rPr>
            </w:pPr>
            <w:r w:rsidRPr="008672F9">
              <w:rPr>
                <w:lang w:val="es-ES"/>
              </w:rPr>
              <w:t>Perfiles editables y, a futuro, plugins nativos.</w:t>
            </w:r>
          </w:p>
        </w:tc>
      </w:tr>
      <w:tr w:rsidR="003F221A" w:rsidRPr="008672F9" w14:paraId="263E5D29" w14:textId="77777777">
        <w:trPr>
          <w:jc w:val="center"/>
        </w:trPr>
        <w:tc>
          <w:tcPr>
            <w:tcW w:w="3286" w:type="dxa"/>
            <w:shd w:val="clear" w:color="auto" w:fill="F2F7FC"/>
            <w:vAlign w:val="center"/>
          </w:tcPr>
          <w:p w14:paraId="41039418" w14:textId="77777777" w:rsidR="003F221A" w:rsidRDefault="00000000">
            <w:r>
              <w:t>Conflictos por privilegios/UIPI</w:t>
            </w:r>
          </w:p>
        </w:tc>
        <w:tc>
          <w:tcPr>
            <w:tcW w:w="3286" w:type="dxa"/>
            <w:shd w:val="clear" w:color="auto" w:fill="FBFCFE"/>
            <w:vAlign w:val="center"/>
          </w:tcPr>
          <w:p w14:paraId="41552DCB" w14:textId="77777777" w:rsidR="003F221A" w:rsidRDefault="00000000">
            <w:r>
              <w:t>Medio</w:t>
            </w:r>
          </w:p>
        </w:tc>
        <w:tc>
          <w:tcPr>
            <w:tcW w:w="3286" w:type="dxa"/>
            <w:shd w:val="clear" w:color="auto" w:fill="FBFCFE"/>
            <w:vAlign w:val="center"/>
          </w:tcPr>
          <w:p w14:paraId="7BCA9836" w14:textId="77777777" w:rsidR="003F221A" w:rsidRPr="008672F9" w:rsidRDefault="00000000">
            <w:pPr>
              <w:rPr>
                <w:lang w:val="es-ES"/>
              </w:rPr>
            </w:pPr>
            <w:r w:rsidRPr="008672F9">
              <w:rPr>
                <w:lang w:val="es-ES"/>
              </w:rPr>
              <w:t>Documentación, detectar nivel de integridad y alertar al usuario.</w:t>
            </w:r>
          </w:p>
        </w:tc>
      </w:tr>
    </w:tbl>
    <w:p w14:paraId="4188A604" w14:textId="77777777" w:rsidR="003F221A" w:rsidRPr="008672F9" w:rsidRDefault="003F221A">
      <w:pPr>
        <w:rPr>
          <w:lang w:val="es-ES"/>
        </w:rPr>
      </w:pPr>
    </w:p>
    <w:p w14:paraId="3255C32B" w14:textId="77777777" w:rsidR="003F221A" w:rsidRPr="008672F9" w:rsidRDefault="00000000">
      <w:pPr>
        <w:pStyle w:val="SectionStyle"/>
        <w:spacing w:before="160" w:after="120"/>
        <w:rPr>
          <w:lang w:val="es-ES"/>
        </w:rPr>
      </w:pPr>
      <w:r w:rsidRPr="008672F9">
        <w:rPr>
          <w:lang w:val="es-ES"/>
        </w:rPr>
        <w:t>16. Recomendación final</w:t>
      </w:r>
    </w:p>
    <w:p w14:paraId="1F2D08B0" w14:textId="77777777" w:rsidR="003F221A" w:rsidRPr="008672F9" w:rsidRDefault="00000000">
      <w:pPr>
        <w:spacing w:after="100" w:line="283" w:lineRule="auto"/>
        <w:jc w:val="both"/>
        <w:rPr>
          <w:lang w:val="es-ES"/>
        </w:rPr>
      </w:pPr>
      <w:r w:rsidRPr="008672F9">
        <w:rPr>
          <w:lang w:val="es-ES"/>
        </w:rPr>
        <w:t>La arquitectura recomendada para este producto es: aplicación Windows en C# sobre .NET 8, interfaz WPF, captura de cámara con OpenCvSharp, inferencia local con ONNX Runtime, almacenamiento de perfiles en SQLite/JSON y emisión de eventos mediante Win32. Como acelerador de investigación, puede montarse un prototipo alterno con MediaPipe en un servicio auxiliar para comparar calidad de landmarks y tiempos de implementación. Esta combinación equilibra control técnico, mantenibilidad y compatibilidad con software 3D de escritorio.</w:t>
      </w:r>
    </w:p>
    <w:p w14:paraId="1DB30708" w14:textId="77777777" w:rsidR="003F221A" w:rsidRPr="008672F9" w:rsidRDefault="00000000">
      <w:pPr>
        <w:spacing w:after="100" w:line="283" w:lineRule="auto"/>
        <w:jc w:val="both"/>
        <w:rPr>
          <w:lang w:val="es-ES"/>
        </w:rPr>
      </w:pPr>
      <w:r w:rsidRPr="008672F9">
        <w:rPr>
          <w:lang w:val="es-ES"/>
        </w:rPr>
        <w:lastRenderedPageBreak/>
        <w:t>Para la primera entrega útil, el foco debe estar en un MVP con 6 a 8 gestos estables, navegación básica en viewport y panel de configuración. Antes de pensar en gestos complejos, conviene resolver muy bien latencia, falsos positivos, ergonomía, perfiles por aplicación y experiencia real de uso en sesiones largas.</w:t>
      </w:r>
    </w:p>
    <w:p w14:paraId="78216F22" w14:textId="77777777" w:rsidR="003F221A" w:rsidRPr="008672F9" w:rsidRDefault="00000000">
      <w:pPr>
        <w:pStyle w:val="SectionStyle"/>
        <w:spacing w:before="160" w:after="120"/>
        <w:rPr>
          <w:lang w:val="es-ES"/>
        </w:rPr>
      </w:pPr>
      <w:r w:rsidRPr="008672F9">
        <w:rPr>
          <w:lang w:val="es-ES"/>
        </w:rPr>
        <w:t>17. Referencias técnicas</w:t>
      </w:r>
    </w:p>
    <w:p w14:paraId="35B15227" w14:textId="77777777" w:rsidR="003F221A" w:rsidRPr="008672F9" w:rsidRDefault="00000000">
      <w:pPr>
        <w:spacing w:after="40" w:line="269" w:lineRule="auto"/>
        <w:rPr>
          <w:lang w:val="es-ES"/>
        </w:rPr>
      </w:pPr>
      <w:r w:rsidRPr="008672F9">
        <w:rPr>
          <w:b/>
          <w:lang w:val="es-ES"/>
        </w:rPr>
        <w:t xml:space="preserve">R1. </w:t>
      </w:r>
      <w:r w:rsidRPr="008672F9">
        <w:rPr>
          <w:lang w:val="es-ES"/>
        </w:rPr>
        <w:t xml:space="preserve">Google AI Edge - MediaPipe Hand Landmarker, guía oficial. </w:t>
      </w:r>
      <w:r w:rsidRPr="008672F9">
        <w:rPr>
          <w:i/>
          <w:color w:val="19508C"/>
          <w:lang w:val="es-ES"/>
        </w:rPr>
        <w:t>https://ai.google.dev/edge/mediapipe/solutions/vision/hand_landmarker</w:t>
      </w:r>
    </w:p>
    <w:p w14:paraId="6EA98419" w14:textId="77777777" w:rsidR="003F221A" w:rsidRPr="008672F9" w:rsidRDefault="00000000">
      <w:pPr>
        <w:spacing w:after="40" w:line="269" w:lineRule="auto"/>
        <w:rPr>
          <w:lang w:val="es-ES"/>
        </w:rPr>
      </w:pPr>
      <w:r w:rsidRPr="008672F9">
        <w:rPr>
          <w:b/>
          <w:lang w:val="es-ES"/>
        </w:rPr>
        <w:t xml:space="preserve">R2. </w:t>
      </w:r>
      <w:r w:rsidRPr="008672F9">
        <w:rPr>
          <w:lang w:val="es-ES"/>
        </w:rPr>
        <w:t xml:space="preserve">ONNX Runtime - documentación oficial C# / API C#. </w:t>
      </w:r>
      <w:r w:rsidRPr="008672F9">
        <w:rPr>
          <w:i/>
          <w:color w:val="19508C"/>
          <w:lang w:val="es-ES"/>
        </w:rPr>
        <w:t>https://onnxruntime.ai/docs/get-started/with-csharp.html</w:t>
      </w:r>
    </w:p>
    <w:p w14:paraId="783D9C6E" w14:textId="77777777" w:rsidR="003F221A" w:rsidRDefault="00000000">
      <w:pPr>
        <w:spacing w:after="40" w:line="269" w:lineRule="auto"/>
      </w:pPr>
      <w:r>
        <w:rPr>
          <w:b/>
        </w:rPr>
        <w:t xml:space="preserve">R3. </w:t>
      </w:r>
      <w:r>
        <w:t xml:space="preserve">Google AI Edge - MediaPipe Tasks overview. </w:t>
      </w:r>
      <w:r>
        <w:rPr>
          <w:i/>
          <w:color w:val="19508C"/>
        </w:rPr>
        <w:t>https://ai.google.dev/edge/mediapipe/solutions/tasks</w:t>
      </w:r>
    </w:p>
    <w:p w14:paraId="6EA710C8" w14:textId="77777777" w:rsidR="003F221A" w:rsidRDefault="00000000">
      <w:pPr>
        <w:spacing w:after="40" w:line="269" w:lineRule="auto"/>
      </w:pPr>
      <w:r>
        <w:rPr>
          <w:b/>
        </w:rPr>
        <w:t xml:space="preserve">R4. </w:t>
      </w:r>
      <w:r>
        <w:t xml:space="preserve">Google AI Edge - Gesture Recognizer / Holistic Landmarker. </w:t>
      </w:r>
      <w:r>
        <w:rPr>
          <w:i/>
          <w:color w:val="19508C"/>
        </w:rPr>
        <w:t>https://ai.google.dev/edge/mediapipe/solutions/vision/gesture_recognizer/python</w:t>
      </w:r>
    </w:p>
    <w:p w14:paraId="1A3BCD5B" w14:textId="77777777" w:rsidR="003F221A" w:rsidRPr="008672F9" w:rsidRDefault="00000000">
      <w:pPr>
        <w:spacing w:after="40" w:line="269" w:lineRule="auto"/>
        <w:rPr>
          <w:lang w:val="es-ES"/>
        </w:rPr>
      </w:pPr>
      <w:r w:rsidRPr="008672F9">
        <w:rPr>
          <w:b/>
          <w:lang w:val="es-ES"/>
        </w:rPr>
        <w:t xml:space="preserve">R5. </w:t>
      </w:r>
      <w:r w:rsidRPr="008672F9">
        <w:rPr>
          <w:lang w:val="es-ES"/>
        </w:rPr>
        <w:t xml:space="preserve">Microsoft - Desktop Guide for .NET y documentación de WPF. </w:t>
      </w:r>
      <w:r w:rsidRPr="008672F9">
        <w:rPr>
          <w:i/>
          <w:color w:val="19508C"/>
          <w:lang w:val="es-ES"/>
        </w:rPr>
        <w:t>https://learn.microsoft.com/en-us/dotnet/desktop/wpf/overview/</w:t>
      </w:r>
    </w:p>
    <w:p w14:paraId="0341E9EA" w14:textId="77777777" w:rsidR="003F221A" w:rsidRDefault="00000000">
      <w:pPr>
        <w:spacing w:after="40" w:line="269" w:lineRule="auto"/>
      </w:pPr>
      <w:r>
        <w:rPr>
          <w:b/>
        </w:rPr>
        <w:t xml:space="preserve">R6. </w:t>
      </w:r>
      <w:r>
        <w:t xml:space="preserve">Microsoft - WinUI 3 overview y Windows developer platform overview. </w:t>
      </w:r>
      <w:r>
        <w:rPr>
          <w:i/>
          <w:color w:val="19508C"/>
        </w:rPr>
        <w:t>https://learn.microsoft.com/en-us/windows/apps/get-started/</w:t>
      </w:r>
    </w:p>
    <w:p w14:paraId="12B75EEC" w14:textId="77777777" w:rsidR="003F221A" w:rsidRDefault="00000000">
      <w:pPr>
        <w:spacing w:after="40" w:line="269" w:lineRule="auto"/>
      </w:pPr>
      <w:r>
        <w:rPr>
          <w:b/>
        </w:rPr>
        <w:t xml:space="preserve">R7. </w:t>
      </w:r>
      <w:r>
        <w:t xml:space="preserve">Microsoft - Windows App SDK overview. </w:t>
      </w:r>
      <w:r>
        <w:rPr>
          <w:i/>
          <w:color w:val="19508C"/>
        </w:rPr>
        <w:t>https://learn.microsoft.com/en-us/windows/apps/windows-app-sdk/</w:t>
      </w:r>
    </w:p>
    <w:p w14:paraId="1FC13DF5" w14:textId="77777777" w:rsidR="003F221A" w:rsidRDefault="00000000">
      <w:pPr>
        <w:spacing w:after="40" w:line="269" w:lineRule="auto"/>
      </w:pPr>
      <w:r>
        <w:rPr>
          <w:b/>
        </w:rPr>
        <w:t xml:space="preserve">R8. </w:t>
      </w:r>
      <w:r>
        <w:t xml:space="preserve">OpenCvSharp GitHub repository / releases. </w:t>
      </w:r>
      <w:r>
        <w:rPr>
          <w:i/>
          <w:color w:val="19508C"/>
        </w:rPr>
        <w:t>https://github.com/shimat/opencvsharp</w:t>
      </w:r>
    </w:p>
    <w:p w14:paraId="5372AFA7" w14:textId="77777777" w:rsidR="003F221A" w:rsidRDefault="00000000">
      <w:pPr>
        <w:spacing w:after="40" w:line="269" w:lineRule="auto"/>
      </w:pPr>
      <w:r>
        <w:rPr>
          <w:b/>
        </w:rPr>
        <w:t xml:space="preserve">R9. </w:t>
      </w:r>
      <w:r>
        <w:t xml:space="preserve">Microsoft - SendInput function e INPUT structure. </w:t>
      </w:r>
      <w:r>
        <w:rPr>
          <w:i/>
          <w:color w:val="19508C"/>
        </w:rPr>
        <w:t>https://learn.microsoft.com/en-us/windows/win32/api/winuser/nf-winuser-sendinput</w:t>
      </w:r>
    </w:p>
    <w:p w14:paraId="71C976BA" w14:textId="77777777" w:rsidR="003F221A" w:rsidRDefault="00000000">
      <w:pPr>
        <w:spacing w:after="40" w:line="269" w:lineRule="auto"/>
      </w:pPr>
      <w:r>
        <w:rPr>
          <w:b/>
        </w:rPr>
        <w:t xml:space="preserve">R10. </w:t>
      </w:r>
      <w:r>
        <w:t xml:space="preserve">Microsoft - Virtual-Key Codes y consideraciones de Win32 input. </w:t>
      </w:r>
      <w:r>
        <w:rPr>
          <w:i/>
          <w:color w:val="19508C"/>
        </w:rPr>
        <w:t>https://learn.microsoft.com/en-us/windows/win32/inputdev/virtual-key-codes</w:t>
      </w:r>
    </w:p>
    <w:sectPr w:rsidR="003F221A" w:rsidSect="00034616">
      <w:footerReference w:type="default" r:id="rId8"/>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D5B2C" w14:textId="77777777" w:rsidR="00FD1E94" w:rsidRDefault="00FD1E94">
      <w:pPr>
        <w:spacing w:after="0" w:line="240" w:lineRule="auto"/>
      </w:pPr>
      <w:r>
        <w:separator/>
      </w:r>
    </w:p>
  </w:endnote>
  <w:endnote w:type="continuationSeparator" w:id="0">
    <w:p w14:paraId="7FE4625A" w14:textId="77777777" w:rsidR="00FD1E94" w:rsidRDefault="00FD1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698F4" w14:textId="77777777" w:rsidR="003F221A" w:rsidRDefault="00000000">
    <w:pPr>
      <w:pStyle w:val="Piedepgina"/>
      <w:jc w:val="right"/>
    </w:pPr>
    <w:proofErr w:type="spellStart"/>
    <w:r>
      <w:rPr>
        <w:color w:val="5A5A5A"/>
        <w:sz w:val="16"/>
      </w:rPr>
      <w:t>Especificación</w:t>
    </w:r>
    <w:proofErr w:type="spellEnd"/>
    <w:r>
      <w:rPr>
        <w:color w:val="5A5A5A"/>
        <w:sz w:val="16"/>
      </w:rPr>
      <w:t xml:space="preserve"> </w:t>
    </w:r>
    <w:proofErr w:type="spellStart"/>
    <w:r>
      <w:rPr>
        <w:color w:val="5A5A5A"/>
        <w:sz w:val="16"/>
      </w:rPr>
      <w:t>técnica</w:t>
    </w:r>
    <w:proofErr w:type="spellEnd"/>
    <w:r>
      <w:rPr>
        <w:color w:val="5A5A5A"/>
        <w:sz w:val="16"/>
      </w:rPr>
      <w:t xml:space="preserve"> - Control </w:t>
    </w:r>
    <w:proofErr w:type="spellStart"/>
    <w:r>
      <w:rPr>
        <w:color w:val="5A5A5A"/>
        <w:sz w:val="16"/>
      </w:rPr>
      <w:t>por</w:t>
    </w:r>
    <w:proofErr w:type="spellEnd"/>
    <w:r>
      <w:rPr>
        <w:color w:val="5A5A5A"/>
        <w:sz w:val="16"/>
      </w:rPr>
      <w:t xml:space="preserve"> </w:t>
    </w:r>
    <w:proofErr w:type="spellStart"/>
    <w:r>
      <w:rPr>
        <w:color w:val="5A5A5A"/>
        <w:sz w:val="16"/>
      </w:rPr>
      <w:t>gestos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4F3E1" w14:textId="77777777" w:rsidR="00FD1E94" w:rsidRDefault="00FD1E94">
      <w:pPr>
        <w:spacing w:after="0" w:line="240" w:lineRule="auto"/>
      </w:pPr>
      <w:r>
        <w:separator/>
      </w:r>
    </w:p>
  </w:footnote>
  <w:footnote w:type="continuationSeparator" w:id="0">
    <w:p w14:paraId="673ECB77" w14:textId="77777777" w:rsidR="00FD1E94" w:rsidRDefault="00FD1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4543369">
    <w:abstractNumId w:val="8"/>
  </w:num>
  <w:num w:numId="2" w16cid:durableId="505753235">
    <w:abstractNumId w:val="6"/>
  </w:num>
  <w:num w:numId="3" w16cid:durableId="286549674">
    <w:abstractNumId w:val="5"/>
  </w:num>
  <w:num w:numId="4" w16cid:durableId="1755659532">
    <w:abstractNumId w:val="4"/>
  </w:num>
  <w:num w:numId="5" w16cid:durableId="1361081000">
    <w:abstractNumId w:val="7"/>
  </w:num>
  <w:num w:numId="6" w16cid:durableId="1523321200">
    <w:abstractNumId w:val="3"/>
  </w:num>
  <w:num w:numId="7" w16cid:durableId="553464555">
    <w:abstractNumId w:val="2"/>
  </w:num>
  <w:num w:numId="8" w16cid:durableId="43987870">
    <w:abstractNumId w:val="1"/>
  </w:num>
  <w:num w:numId="9" w16cid:durableId="63827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21A"/>
    <w:rsid w:val="0052079E"/>
    <w:rsid w:val="008672F9"/>
    <w:rsid w:val="00AA1D8D"/>
    <w:rsid w:val="00B47730"/>
    <w:rsid w:val="00B54AC9"/>
    <w:rsid w:val="00CB0664"/>
    <w:rsid w:val="00FC693F"/>
    <w:rsid w:val="00FD1E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52419"/>
  <w14:defaultImageDpi w14:val="300"/>
  <w15:docId w15:val="{F669A427-20B1-4282-B1CC-DA40D858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32323"/>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rPr>
      <w:rFonts w:ascii="Aptos" w:eastAsia="Aptos" w:hAnsi="Aptos"/>
      <w:b/>
      <w:color w:val="19508C"/>
      <w:sz w:val="44"/>
    </w:rPr>
  </w:style>
  <w:style w:type="paragraph" w:customStyle="1" w:styleId="SubtitleStyle">
    <w:name w:val="SubtitleStyle"/>
    <w:rPr>
      <w:rFonts w:ascii="Aptos" w:eastAsia="Aptos" w:hAnsi="Aptos"/>
      <w:color w:val="5A5A5A"/>
    </w:rPr>
  </w:style>
  <w:style w:type="paragraph" w:customStyle="1" w:styleId="SectionStyle">
    <w:name w:val="SectionStyle"/>
    <w:rPr>
      <w:rFonts w:ascii="Aptos" w:eastAsia="Aptos" w:hAnsi="Aptos"/>
      <w:b/>
      <w:color w:val="19508C"/>
      <w:sz w:val="30"/>
    </w:rPr>
  </w:style>
  <w:style w:type="paragraph" w:customStyle="1" w:styleId="SubsectionStyle">
    <w:name w:val="SubsectionStyle"/>
    <w:rPr>
      <w:rFonts w:ascii="Aptos" w:eastAsia="Aptos" w:hAnsi="Aptos"/>
      <w:b/>
      <w:color w:val="232323"/>
      <w:sz w:val="23"/>
    </w:rPr>
  </w:style>
  <w:style w:type="paragraph" w:customStyle="1" w:styleId="SmallStyle">
    <w:name w:val="SmallStyle"/>
    <w:rPr>
      <w:rFonts w:ascii="Aptos" w:eastAsia="Aptos" w:hAnsi="Aptos"/>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2045</Words>
  <Characters>13029</Characters>
  <Application>Microsoft Office Word</Application>
  <DocSecurity>0</DocSecurity>
  <Lines>342</Lines>
  <Paragraphs>255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Emmanuel Veras-Ditren</cp:lastModifiedBy>
  <cp:revision>2</cp:revision>
  <dcterms:created xsi:type="dcterms:W3CDTF">2026-04-11T00:41:00Z</dcterms:created>
  <dcterms:modified xsi:type="dcterms:W3CDTF">2026-04-11T00:41:00Z</dcterms:modified>
  <cp:category/>
</cp:coreProperties>
</file>